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PingFang SC" w:hAnsi="PingFang SC" w:eastAsia="PingFang SC"/>
          <w:b/>
          <w:color w:val="1F4E79"/>
          <w:sz w:val="40"/>
        </w:rPr>
        <w:t>个人桌面 Agent 工作台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产品代号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Aegis</w:t>
            </w:r>
            <w:r>
              <w:rPr>
                <w:rFonts w:ascii="PingFang SC" w:hAnsi="PingFang SC" w:eastAsia="PingFang SC"/>
                <w:sz w:val="18"/>
              </w:rPr>
              <w:t>（暂定；三层形态：哨兵层 + 员工层 + 组织层）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v0.7（账号体系与本机访问控制澄清）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2026-02-19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上一版本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v0.5 知识库/RAG + 上下文压缩；v0.4 软件能力；v0.3 三层形态；v0.2 双层形态；v0.1 单 Agent 哨兵形态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配套文档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`技术选型与架构设计.md` v1.0</w:t>
            </w:r>
            <w:r>
              <w:rPr>
                <w:rFonts w:ascii="PingFang SC" w:hAnsi="PingFang SC" w:eastAsia="PingFang SC"/>
                <w:sz w:val="18"/>
              </w:rPr>
              <w:t>（技术栈、进程模型、数据架构、ADR、开发计划）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状态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需求侧待补充（见 §15 开放问题）；技术侧 D1–D8 已确认并落地到 R1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目标读者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产品负责人（你）、开发（我）、未来可能的协作者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范围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只定义「做什么、做到什么程度、怎么验收」，不涉及代码实现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v0.2 变更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①数据脱敏与外发网关 ②多 Agent 并发运行 ③「员工」角色模型 ④员工协作与交付流水线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v0.3 变更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⑤多团队（每团队负责一个项目）⑥团队模板与项目隔离 ⑦跨团队接口契约与协作 ⑧团队预算与三层并发仲裁 ⑨组织全景视图；里程碑扩为 M0–M8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v0.4 变更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⑩员工可调用电脑上的软件 ⑪软件准入四级 + 来源白名单 + 黑名单 ⑫软件申请→审批→沙箱安装→验证→试用闭环 ⑬软件输出同等过脱敏网关、截图默认禁止外发 ⑭失败降级链与操作引导（人机接力）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v0.5 变更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⑮分层知识库与 RAG 混合检索（个人/团队/组织/外部） ⑯检索受分级与团队隔离约束、向量视为敏感数据 ⑰引用强制可溯源、证据不足必须承认（对抗幻觉） ⑱知识冲突上报裁决、员工产出降权（防自我强化） ⑲上下文四层模型与自动压缩（锚定层逐字保留 + 快照可回滚）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v0.7 变更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㉑</w:t>
            </w:r>
            <w:r>
              <w:rPr>
                <w:rFonts w:ascii="PingFang SC" w:hAnsi="PingFang SC" w:eastAsia="PingFang SC"/>
                <w:b/>
                <w:sz w:val="18"/>
              </w:rPr>
              <w:t>明确否定登录页与账号体系</w:t>
            </w:r>
            <w:r>
              <w:rPr>
                <w:rFonts w:ascii="PingFang SC" w:hAnsi="PingFang SC" w:eastAsia="PingFang SC"/>
                <w:sz w:val="18"/>
              </w:rPr>
              <w:t>（新增 §2.4.1，含理由与实现红线） ㉒新增 §8.5 本机访问控制（FR-S25 口令锁 / FR-S25b 通知内容隐私 / FR-S26 不得影响可靠性 / FR-S27 系统用户隔离） ㉓首次启动向导改为 4 步且全部可跳过（§12.1），新增 §12.1.1「不配置模型也能用是硬性设计」与 §12.1.2 模型配置入口与安全要求 ㉔新增 §15.4 本机访问控制开放问题（A1–A6）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v0.6 变更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技术选型定稿后的同步修订：⑳</w:t>
            </w:r>
            <w:r>
              <w:rPr>
                <w:rFonts w:ascii="PingFang SC" w:hAnsi="PingFang SC" w:eastAsia="PingFang SC"/>
                <w:b/>
                <w:sz w:val="18"/>
              </w:rPr>
              <w:t>v1.0 不做本地模型</w:t>
            </w:r>
            <w:r>
              <w:rPr>
                <w:rFonts w:ascii="PingFang SC" w:hAnsi="PingFang SC" w:eastAsia="PingFang SC"/>
                <w:sz w:val="18"/>
              </w:rPr>
              <w:t>，故"S21 全本地可运行"改为"离线模式"、FR-S13 改为"敏感数据默认拒答"、FR-G117 改为"压缩成本控制"、R9 脱敏地位升级为关键路径；新增配套文档《技术选型与架构设计》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1. 背景与问题</w:t>
      </w:r>
    </w:p>
    <w:p>
      <w:pPr>
        <w:pStyle w:val="Heading2"/>
      </w:pPr>
      <w:r>
        <w:t>1.1 现状</w:t>
      </w:r>
    </w:p>
    <w:p>
      <w:r>
        <w:rPr>
          <w:rFonts w:ascii="PingFang SC" w:hAnsi="PingFang SC" w:eastAsia="PingFang SC"/>
        </w:rPr>
        <w:t>个人日常事务的"记得做"和"及时知道"，以及"把活干完"，目前散落在很多互不相通的工具里：</w:t>
      </w:r>
    </w:p>
    <w:p>
      <w:pPr>
        <w:pStyle w:val="ListBullet"/>
      </w:pPr>
      <w:r>
        <w:rPr>
          <w:rFonts w:ascii="PingFang SC" w:hAnsi="PingFang SC" w:eastAsia="PingFang SC"/>
        </w:rPr>
        <w:t>提醒靠系统日历 / 备忘录 / 手机闹钟 —— 只认固定时间点，不会</w:t>
      </w:r>
      <w:r>
        <w:rPr>
          <w:rFonts w:ascii="PingFang SC" w:hAnsi="PingFang SC" w:eastAsia="PingFang SC"/>
          <w:b/>
        </w:rPr>
        <w:t>理解内容</w:t>
      </w:r>
      <w:r>
        <w:rPr>
          <w:rFonts w:ascii="PingFang SC" w:hAnsi="PingFang SC" w:eastAsia="PingFang SC"/>
        </w:rPr>
        <w:t>。</w:t>
      </w:r>
    </w:p>
    <w:p>
      <w:pPr>
        <w:pStyle w:val="ListBullet"/>
      </w:pPr>
      <w:r>
        <w:rPr>
          <w:rFonts w:ascii="PingFang SC" w:hAnsi="PingFang SC" w:eastAsia="PingFang SC"/>
        </w:rPr>
        <w:t>信息获取靠手动刷 —— 邮箱、IM、RSS、商品页面、项目目录、系统状态，都得人主动去看。</w:t>
      </w:r>
    </w:p>
    <w:p>
      <w:pPr>
        <w:pStyle w:val="ListBullet"/>
      </w:pPr>
      <w:r>
        <w:rPr>
          <w:rFonts w:ascii="PingFang SC" w:hAnsi="PingFang SC" w:eastAsia="PingFang SC"/>
        </w:rPr>
        <w:t>自动化靠零散脚本 —— 写的时候记得，过两周就忘了它存在，也没有统一的通知、日志和收敛机制。</w:t>
      </w:r>
    </w:p>
    <w:p>
      <w:pPr>
        <w:pStyle w:val="ListBullet"/>
      </w:pPr>
      <w:r>
        <w:rPr>
          <w:rFonts w:ascii="PingFang SC" w:hAnsi="PingFang SC" w:eastAsia="PingFang SC"/>
        </w:rPr>
        <w:t>通用 AI 助手是</w:t>
      </w:r>
      <w:r>
        <w:rPr>
          <w:rFonts w:ascii="PingFang SC" w:hAnsi="PingFang SC" w:eastAsia="PingFang SC"/>
          <w:b/>
        </w:rPr>
        <w:t>被动且无角色</w:t>
      </w:r>
      <w:r>
        <w:rPr>
          <w:rFonts w:ascii="PingFang SC" w:hAnsi="PingFang SC" w:eastAsia="PingFang SC"/>
        </w:rPr>
        <w:t>的 —— 你不问它不说；关掉窗口就停止工作；每次对话都从零开始，不承担任何持续责任。</w:t>
      </w:r>
    </w:p>
    <w:p>
      <w:pPr>
        <w:pStyle w:val="ListBullet"/>
      </w:pPr>
      <w:r>
        <w:rPr>
          <w:rFonts w:ascii="PingFang SC" w:hAnsi="PingFang SC" w:eastAsia="PingFang SC"/>
        </w:rPr>
        <w:t>单个 AI 助手做不完整条链路 —— "写 PRD → 开发 → 测试 → 修 bug → 回归 → 验收"这种活，一个对话窗口做不完，也没人盯着它做完。</w:t>
      </w:r>
    </w:p>
    <w:p>
      <w:pPr>
        <w:pStyle w:val="Heading2"/>
      </w:pPr>
      <w:r>
        <w:t>1.2 核心痛点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电脑在 24 小时运行，但我既没有一个替我"看着"的哨兵，也没有一支替我"干活"的团队。</w:t>
      </w:r>
    </w:p>
    <w:p>
      <w:r>
        <w:rPr>
          <w:rFonts w:ascii="PingFang SC" w:hAnsi="PingFang SC" w:eastAsia="PingFang SC"/>
        </w:rPr>
        <w:t>具体表现为六类损失：</w:t>
      </w:r>
    </w:p>
    <w:p>
      <w:pPr>
        <w:pStyle w:val="ListNumber"/>
      </w:pPr>
      <w:r>
        <w:rPr>
          <w:rFonts w:ascii="PingFang SC" w:hAnsi="PingFang SC" w:eastAsia="PingFang SC"/>
          <w:b/>
        </w:rPr>
        <w:t>错过</w:t>
      </w:r>
      <w:r>
        <w:rPr>
          <w:rFonts w:ascii="PingFang SC" w:hAnsi="PingFang SC" w:eastAsia="PingFang SC"/>
        </w:rPr>
        <w:t>：重要邮件、日程冲突、会议前 10 分钟、家人交代的事，看到时已经晚了。</w:t>
      </w:r>
    </w:p>
    <w:p>
      <w:pPr>
        <w:pStyle w:val="ListNumber"/>
      </w:pPr>
      <w:r>
        <w:rPr>
          <w:rFonts w:ascii="PingFang SC" w:hAnsi="PingFang SC" w:eastAsia="PingFang SC"/>
          <w:b/>
        </w:rPr>
        <w:t>遗忘</w:t>
      </w:r>
      <w:r>
        <w:rPr>
          <w:rFonts w:ascii="PingFang SC" w:hAnsi="PingFang SC" w:eastAsia="PingFang SC"/>
        </w:rPr>
        <w:t>：脚本/任务写了但没跑、跑了但失败了、失败了没人知道。</w:t>
      </w:r>
    </w:p>
    <w:p>
      <w:pPr>
        <w:pStyle w:val="ListNumber"/>
      </w:pPr>
      <w:r>
        <w:rPr>
          <w:rFonts w:ascii="PingFang SC" w:hAnsi="PingFang SC" w:eastAsia="PingFang SC"/>
          <w:b/>
        </w:rPr>
        <w:t>重复劳动</w:t>
      </w:r>
      <w:r>
        <w:rPr>
          <w:rFonts w:ascii="PingFang SC" w:hAnsi="PingFang SC" w:eastAsia="PingFang SC"/>
        </w:rPr>
        <w:t>：每天早上手动查日程 + 待办 + 天气 + 项目状态，每天 10 分钟，一年 60 小时。</w:t>
      </w:r>
    </w:p>
    <w:p>
      <w:pPr>
        <w:pStyle w:val="ListNumber"/>
      </w:pPr>
      <w:r>
        <w:rPr>
          <w:rFonts w:ascii="PingFang SC" w:hAnsi="PingFang SC" w:eastAsia="PingFang SC"/>
          <w:b/>
        </w:rPr>
        <w:t>噪音</w:t>
      </w:r>
      <w:r>
        <w:rPr>
          <w:rFonts w:ascii="PingFang SC" w:hAnsi="PingFang SC" w:eastAsia="PingFang SC"/>
        </w:rPr>
        <w:t>：为了不错过而开启所有推送，结果重要信息被淹没，最后全部静音。</w:t>
      </w:r>
    </w:p>
    <w:p>
      <w:pPr>
        <w:pStyle w:val="ListNumber"/>
      </w:pPr>
      <w:r>
        <w:rPr>
          <w:rFonts w:ascii="PingFang SC" w:hAnsi="PingFang SC" w:eastAsia="PingFang SC"/>
          <w:b/>
        </w:rPr>
        <w:t>精力碎片化</w:t>
      </w:r>
      <w:r>
        <w:rPr>
          <w:rFonts w:ascii="PingFang SC" w:hAnsi="PingFang SC" w:eastAsia="PingFang SC"/>
        </w:rPr>
        <w:t>：一件完整的活（写文档、改代码、跑测试）需要我在多个上下文之间来回切换，每个环节都得我亲手推一下。</w:t>
      </w:r>
    </w:p>
    <w:p>
      <w:pPr>
        <w:pStyle w:val="ListNumber"/>
      </w:pPr>
      <w:r>
        <w:rPr>
          <w:rFonts w:ascii="PingFang SC" w:hAnsi="PingFang SC" w:eastAsia="PingFang SC"/>
          <w:b/>
        </w:rPr>
        <w:t>隐私焦虑</w:t>
      </w:r>
      <w:r>
        <w:rPr>
          <w:rFonts w:ascii="PingFang SC" w:hAnsi="PingFang SC" w:eastAsia="PingFang SC"/>
        </w:rPr>
        <w:t>：想让 AI 帮忙处理真实的工作内容（客户信息、代码、合同），但不敢把原文直接交给第三方模型。</w:t>
      </w:r>
    </w:p>
    <w:p>
      <w:pPr>
        <w:pStyle w:val="Heading2"/>
      </w:pPr>
      <w:r>
        <w:t>1.3 机会</w:t>
      </w:r>
    </w:p>
    <w:p>
      <w:r>
        <w:rPr>
          <w:rFonts w:ascii="PingFang SC" w:hAnsi="PingFang SC" w:eastAsia="PingFang SC"/>
        </w:rPr>
        <w:t>一台常开的个人电脑 + 本地大模型/API + 桌面常驻能力，可以做出两件过去做不到的事：</w:t>
      </w:r>
    </w:p>
    <w:p>
      <w:pPr>
        <w:pStyle w:val="ListBullet"/>
      </w:pPr>
      <w:r>
        <w:rPr>
          <w:rFonts w:ascii="PingFang SC" w:hAnsi="PingFang SC" w:eastAsia="PingFang SC"/>
          <w:b/>
        </w:rPr>
        <w:t>一个有判断力的哨兵</w:t>
      </w:r>
      <w:r>
        <w:rPr>
          <w:rFonts w:ascii="PingFang SC" w:hAnsi="PingFang SC" w:eastAsia="PingFang SC"/>
        </w:rPr>
        <w:t>：它替我盯着所有信息源，在该说话的时候只说该说的话。</w:t>
      </w:r>
    </w:p>
    <w:p>
      <w:pPr>
        <w:pStyle w:val="ListBullet"/>
      </w:pPr>
      <w:r>
        <w:rPr>
          <w:rFonts w:ascii="PingFang SC" w:hAnsi="PingFang SC" w:eastAsia="PingFang SC"/>
          <w:b/>
        </w:rPr>
        <w:t>一支有角色、能协作的员工团队</w:t>
      </w:r>
      <w:r>
        <w:rPr>
          <w:rFonts w:ascii="PingFang SC" w:hAnsi="PingFang SC" w:eastAsia="PingFang SC"/>
        </w:rPr>
        <w:t>：它们分工明确、能把活从一个人手里交到另一个人手里、能自己验证结果、能在我不在的时候继续推进，并且</w:t>
      </w:r>
      <w:r>
        <w:rPr>
          <w:rFonts w:ascii="PingFang SC" w:hAnsi="PingFang SC" w:eastAsia="PingFang SC"/>
          <w:b/>
        </w:rPr>
        <w:t>经过脱敏之后</w:t>
      </w:r>
      <w:r>
        <w:rPr>
          <w:rFonts w:ascii="PingFang SC" w:hAnsi="PingFang SC" w:eastAsia="PingFang SC"/>
        </w:rPr>
        <w:t>才把数据交给模型。</w:t>
      </w:r>
    </w:p>
    <w:p>
      <w:r>
        <w:rPr>
          <w:rFonts w:ascii="PingFang SC" w:hAnsi="PingFang SC" w:eastAsia="PingFang SC"/>
        </w:rPr>
        <w:t>关键差异不在于"模型多强"，而在于：</w:t>
      </w:r>
      <w:r>
        <w:rPr>
          <w:rFonts w:ascii="PingFang SC" w:hAnsi="PingFang SC" w:eastAsia="PingFang SC"/>
          <w:b/>
        </w:rPr>
        <w:t>有角色、有流程、会交接、可验证、可审计、会成长。</w:t>
      </w:r>
    </w:p>
    <w:p>
      <w:pPr>
        <w:pStyle w:val="Heading2"/>
      </w:pPr>
      <w:r>
        <w:t>1.4 一个必须正视的矛盾（本版新增）</w:t>
      </w:r>
    </w:p>
    <w:p>
      <w:r>
        <w:rPr>
          <w:rFonts w:ascii="PingFang SC" w:hAnsi="PingFang SC" w:eastAsia="PingFang SC"/>
        </w:rPr>
        <w:t>新增的多 Agent 协作能力，与 v0.1 的"单用户可信哨兵"在</w:t>
      </w:r>
      <w:r>
        <w:rPr>
          <w:rFonts w:ascii="PingFang SC" w:hAnsi="PingFang SC" w:eastAsia="PingFang SC"/>
          <w:b/>
        </w:rPr>
        <w:t>信任模型上是相反的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维度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哨兵层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员工层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行为特征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确定性、可预测、幂等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概率性、创造性、会犯错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运行模式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长驻低耗、空闲几乎为零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任务驱动、突发高耗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主要风险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漏报、误报、打扰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幻觉、乱改文件、烧钱、无限循环、越权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信任来源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规则可验证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必须靠</w:t>
            </w:r>
            <w:r>
              <w:rPr>
                <w:rFonts w:ascii="PingFang SC" w:hAnsi="PingFang SC" w:eastAsia="PingFang SC"/>
                <w:b/>
                <w:sz w:val="18"/>
              </w:rPr>
              <w:t>机械验证 + 人工审批门</w:t>
            </w:r>
          </w:p>
        </w:tc>
      </w:tr>
    </w:tbl>
    <w:p/>
    <w:p>
      <w:r>
        <w:rPr>
          <w:rFonts w:ascii="PingFang SC" w:hAnsi="PingFang SC" w:eastAsia="PingFang SC"/>
          <w:b/>
        </w:rPr>
        <w:t>结论：两者必须是分层架构，共用同一套内核（安全/审计/通知/Skill/模型网关），但绝不混在同一个进程、同一套权限里。</w:t>
      </w:r>
      <w:r>
        <w:rPr>
          <w:rFonts w:ascii="PingFang SC" w:hAnsi="PingFang SC" w:eastAsia="PingFang SC"/>
        </w:rPr>
        <w:t xml:space="preserve"> 详见第 3 章与第 7 章。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2. 产品定位</w:t>
      </w:r>
    </w:p>
    <w:p>
      <w:pPr>
        <w:pStyle w:val="Heading2"/>
      </w:pPr>
      <w:r>
        <w:t>2.1 一句话定义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一个安装在桌面、24 小时常驻的个人 Agent 工作台：底层是替我盯着世界的哨兵，中层是一支有明确角色、可并行工作、能把活互相交接直到交付的员工团队，顶层是多个各负责一个项目的团队（团队之间通过显式接口契约协作）；所有外发给模型的数据都经过脱敏网关。</w:t>
      </w:r>
    </w:p>
    <w:p>
      <w:pPr>
        <w:pStyle w:val="Heading2"/>
      </w:pPr>
      <w:r>
        <w:t>2.2 三层形态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 第三层：组织层（Organization）                             │</w:t>
        <w:br/>
        <w:t>│  多个团队 · 每团队一个项目 · 跨团队接口契约 · 三层并发与预算   │</w:t>
        <w:br/>
        <w:t>│  例：博客团队 ⇄ 设计团队 ⇄ 数据分析团队                       │</w:t>
        <w:br/>
        <w:t>└──────────────────────────────────────────────────────────┘</w:t>
        <w:br/>
        <w:t xml:space="preserve">                          ▲ 共用内核 ▼</w:t>
        <w:br/>
        <w:t>┌──────────────────────────────────────────────────────────┐</w:t>
        <w:br/>
        <w:t>│  第二层：员工层（Agent Employees）                          │</w:t>
        <w:br/>
        <w:t>│  岗位定义 · 多 Agent 并行 · 任务看板 · 交接协议 · 验证门      │</w:t>
        <w:br/>
        <w:t>│  例：产品经理 → 前端/后端 → 测试 → 回归 → 产品验收            │</w:t>
        <w:br/>
        <w:t>└──────────────────────────────────────────────────────────┘</w:t>
        <w:br/>
        <w:t xml:space="preserve">                          ▲ 共用内核 ▼</w:t>
        <w:br/>
        <w:t>┌──────────────────────────────────────────────────────────┐</w:t>
        <w:br/>
        <w:t>│  第一层：哨兵层（Sentinel）                                 │</w:t>
        <w:br/>
        <w:t>│  定时提醒 · 监测信息源 · 判断轻重 · 多渠道通知 · 心跳自监控     │</w:t>
        <w:br/>
        <w:t>└──────────────────────────────────────────────────────────┘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┌──────────────────────────────────────────────────────────┐</w:t>
        <w:br/>
        <w:t>│  共用内核：脱敏外发网关 · 凭据管理 · 审计 · Skill · 调度 · 存储 │</w:t>
        <w:br/>
        <w:t>└──────────────────────────────────────────────────────────┘</w:t>
      </w:r>
    </w:p>
    <w:p>
      <w:r>
        <w:rPr>
          <w:rFonts w:ascii="PingFang SC" w:hAnsi="PingFang SC" w:eastAsia="PingFang SC"/>
          <w:b/>
        </w:rPr>
        <w:t>为什么是这个顺序</w:t>
      </w:r>
      <w:r>
        <w:rPr>
          <w:rFonts w:ascii="PingFang SC" w:hAnsi="PingFang SC" w:eastAsia="PingFang SC"/>
        </w:rPr>
        <w:t>：员工干活需要有人知道进度、需要有人被通知"卡住了"、需要定时巡检 —— 哨兵层既是独立价值，也是员工层的基础设施。而团队协作要求"一个团队内部先能跑通"，否则多团队只是把混乱放大。</w:t>
      </w:r>
      <w:r>
        <w:rPr>
          <w:rFonts w:ascii="PingFang SC" w:hAnsi="PingFang SC" w:eastAsia="PingFang SC"/>
          <w:b/>
        </w:rPr>
        <w:t>先做哨兵不是妥协，是依赖关系。</w:t>
      </w:r>
    </w:p>
    <w:p>
      <w:pPr>
        <w:pStyle w:val="Heading2"/>
      </w:pPr>
      <w:r>
        <w:t>2.3 它是什么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维度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形态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桌面常驻应用（macOS 菜单栏 / Windows 托盘 / Linux 托盘），可无界面后台运行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主动性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哨兵主动监测通知；员工主动领取任务、交接、推进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 Agent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支持同时运行多个 Agent，各自独立的工作区、权限、凭据、预算，互不污染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多团队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支持创建多个团队，每个团队负责一个指定项目；团队之间通过显式接口契约协作，默认互相隔离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组织视角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一屏看到所有团队在干什么、谁在等谁、卡在哪、各花了多少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角色化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每个 Agent 是"我的一个员工"：有岗位、职责边界、禁止事项、交付物标准、预算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协作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Agent 之间通过</w:t>
            </w:r>
            <w:r>
              <w:rPr>
                <w:rFonts w:ascii="PingFang SC" w:hAnsi="PingFang SC" w:eastAsia="PingFang SC"/>
                <w:b/>
                <w:sz w:val="18"/>
              </w:rPr>
              <w:t>任务看板 + 交接协议</w:t>
            </w:r>
            <w:r>
              <w:rPr>
                <w:rFonts w:ascii="PingFang SC" w:hAnsi="PingFang SC" w:eastAsia="PingFang SC"/>
                <w:sz w:val="18"/>
              </w:rPr>
              <w:t>传递工作，支持返工、回归、升级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判断力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规则保证可靠性，LLM 保证语义理解与生成能力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隐私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任何外发数据先过脱敏网关</w:t>
            </w:r>
            <w:r>
              <w:rPr>
                <w:rFonts w:ascii="PingFang SC" w:hAnsi="PingFang SC" w:eastAsia="PingFang SC"/>
                <w:sz w:val="18"/>
              </w:rPr>
              <w:t>；分级、可逆占位符、会话级一致、敏感内容默认拒答（v1.0 无本地模型，见技术架构 §5.1）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可扩展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内置默认证哨兵 Skill 与默认岗位模板，支持导入/上传自定义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会成长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记录反馈与结果，逐步调低噪音、调高命中率、调优岗位提示词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数据位置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</w:t>
            </w:r>
            <w:r>
              <w:rPr>
                <w:rFonts w:ascii="PingFang SC" w:hAnsi="PingFang SC" w:eastAsia="PingFang SC"/>
                <w:b/>
                <w:sz w:val="18"/>
              </w:rPr>
              <w:t>全本地</w:t>
            </w:r>
            <w:r>
              <w:rPr>
                <w:rFonts w:ascii="PingFang SC" w:hAnsi="PingFang SC" w:eastAsia="PingFang SC"/>
                <w:sz w:val="18"/>
              </w:rPr>
              <w:t>；外发内容可见、可裁剪、可拦截、可全关</w:t>
            </w:r>
          </w:p>
        </w:tc>
      </w:tr>
    </w:tbl>
    <w:p/>
    <w:p>
      <w:pPr>
        <w:pStyle w:val="Heading2"/>
      </w:pPr>
      <w:r>
        <w:t>2.4 它明确不是什么（防止范围蔓延）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不是通用聊天助手</w:t>
      </w:r>
      <w:r>
        <w:rPr>
          <w:rFonts w:ascii="PingFang SC" w:hAnsi="PingFang SC" w:eastAsia="PingFang SC"/>
        </w:rPr>
        <w:t>：不做开放式对话产品，对话只是下达任务与审批的入口。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不是团队协作工具</w:t>
      </w:r>
      <w:r>
        <w:rPr>
          <w:rFonts w:ascii="PingFang SC" w:hAnsi="PingFang SC" w:eastAsia="PingFang SC"/>
        </w:rPr>
        <w:t>：单用户、单机优先，不做多人共享、不做组织权限体系。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不是云端服务</w:t>
      </w:r>
      <w:r>
        <w:rPr>
          <w:rFonts w:ascii="PingFang SC" w:hAnsi="PingFang SC" w:eastAsia="PingFang SC"/>
        </w:rPr>
        <w:t>：不做服务端账号体系；跨设备同步是「以后可能」级别。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不是移动 App</w:t>
      </w:r>
      <w:r>
        <w:rPr>
          <w:rFonts w:ascii="PingFang SC" w:hAnsi="PingFang SC" w:eastAsia="PingFang SC"/>
        </w:rPr>
        <w:t>：手机端只作为</w:t>
      </w:r>
      <w:r>
        <w:rPr>
          <w:rFonts w:ascii="PingFang SC" w:hAnsi="PingFang SC" w:eastAsia="PingFang SC"/>
          <w:b/>
        </w:rPr>
        <w:t>通知接收端与审批入口</w:t>
      </w:r>
      <w:r>
        <w:rPr>
          <w:rFonts w:ascii="PingFang SC" w:hAnsi="PingFang SC" w:eastAsia="PingFang SC"/>
        </w:rPr>
        <w:t>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不是无人工介入的全自动公司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关键节点必须有人审批门</w:t>
      </w:r>
      <w:r>
        <w:rPr>
          <w:rFonts w:ascii="PingFang SC" w:hAnsi="PingFang SC" w:eastAsia="PingFang SC"/>
        </w:rPr>
        <w:t>。"全自动流水线"不是目标，"我不用盯但随时能管"才是目标。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不做模型训练/微调</w:t>
      </w:r>
      <w:r>
        <w:rPr>
          <w:rFonts w:ascii="PingFang SC" w:hAnsi="PingFang SC" w:eastAsia="PingFang SC"/>
        </w:rPr>
        <w:t>：只做提示词、参数、偏好的调整。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不自建日历/邮箱/IM/代码托管</w:t>
      </w:r>
      <w:r>
        <w:rPr>
          <w:rFonts w:ascii="PingFang SC" w:hAnsi="PingFang SC" w:eastAsia="PingFang SC"/>
        </w:rPr>
        <w:t>：只做聚合、编排与判断层。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❌ </w:t>
      </w:r>
      <w:r>
        <w:rPr>
          <w:rFonts w:ascii="PingFang SC" w:hAnsi="PingFang SC" w:eastAsia="PingFang SC"/>
          <w:b/>
        </w:rPr>
        <w:t>不做对外服务的 Agent 平台</w:t>
      </w:r>
      <w:r>
        <w:rPr>
          <w:rFonts w:ascii="PingFang SC" w:hAnsi="PingFang SC" w:eastAsia="PingFang SC"/>
        </w:rPr>
        <w:t>：外部 Agent 接入（A2A/MCP）是以后可能项，不是本期目标。</w:t>
      </w:r>
    </w:p>
    <w:p>
      <w:pPr>
        <w:pStyle w:val="Heading3"/>
      </w:pPr>
      <w:r>
        <w:t>2.4.1 关于「登录页 / 账号体系」的明确否定（v0.7 补充）</w:t>
      </w:r>
    </w:p>
    <w:p>
      <w:r>
        <w:rPr>
          <w:rFonts w:ascii="PingFang SC" w:hAnsi="PingFang SC" w:eastAsia="PingFang SC"/>
        </w:rPr>
        <w:t>这一条单独成节，因为它是本项目</w:t>
      </w:r>
      <w:r>
        <w:rPr>
          <w:rFonts w:ascii="PingFang SC" w:hAnsi="PingFang SC" w:eastAsia="PingFang SC"/>
          <w:b/>
        </w:rPr>
        <w:t>最容易被误解、也最容易在实现时被"顺手加上"</w:t>
      </w:r>
      <w:r>
        <w:rPr>
          <w:rFonts w:ascii="PingFang SC" w:hAnsi="PingFang SC" w:eastAsia="PingFang SC"/>
        </w:rPr>
        <w:t>的设计决定。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## ❌ 本项目</w:t>
      </w:r>
      <w:r>
        <w:rPr>
          <w:rFonts w:ascii="PingFang SC" w:hAnsi="PingFang SC" w:eastAsia="PingFang SC"/>
          <w:b/>
          <w:color w:val="595959"/>
          <w:sz w:val="20"/>
        </w:rPr>
        <w:t>没有登录页，也不做账号体系</w:t>
      </w:r>
      <w:r>
        <w:rPr>
          <w:rFonts w:ascii="PingFang SC" w:hAnsi="PingFang SC" w:eastAsia="PingFang SC"/>
          <w:color w:val="595959"/>
          <w:sz w:val="20"/>
        </w:rPr>
        <w:t>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它的唯一身份就是"使用这台电脑的人"。没有注册、没有登录、没有服务端会话、没有云端账号。</w:t>
      </w:r>
    </w:p>
    <w:p>
      <w:r>
        <w:rPr>
          <w:rFonts w:ascii="PingFang SC" w:hAnsi="PingFang SC" w:eastAsia="PingFang SC"/>
          <w:b/>
        </w:rPr>
        <w:t>为什么这是硬约束，而不是"暂时没做"：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若引入登录门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违反的需求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后果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未登录不能启动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NFR-R4</w:t>
            </w:r>
            <w:r>
              <w:rPr>
                <w:rFonts w:ascii="PingFang SC" w:hAnsi="PingFang SC" w:eastAsia="PingFang SC"/>
                <w:sz w:val="18"/>
              </w:rPr>
              <w:t>（断网下定时提醒 100% 可用）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断网/服务端故障 = 提醒全部失效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启动需联网校验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NFR-R1</w:t>
            </w:r>
            <w:r>
              <w:rPr>
                <w:rFonts w:ascii="PingFang SC" w:hAnsi="PingFang SC" w:eastAsia="PingFang SC"/>
                <w:sz w:val="18"/>
              </w:rPr>
              <w:t>（连续运行 30 天）、</w:t>
            </w:r>
            <w:r>
              <w:rPr>
                <w:rFonts w:ascii="PingFang SC" w:hAnsi="PingFang SC" w:eastAsia="PingFang SC"/>
                <w:b/>
                <w:sz w:val="18"/>
              </w:rPr>
              <w:t>NFR-R2</w:t>
            </w:r>
            <w:r>
              <w:rPr>
                <w:rFonts w:ascii="PingFang SC" w:hAnsi="PingFang SC" w:eastAsia="PingFang SC"/>
                <w:sz w:val="18"/>
              </w:rPr>
              <w:t>（崩溃自恢复）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重启后若认证失败，进程活着但</w:t>
            </w:r>
            <w:r>
              <w:rPr>
                <w:rFonts w:ascii="PingFang SC" w:hAnsi="PingFang SC" w:eastAsia="PingFang SC"/>
                <w:b/>
                <w:sz w:val="18"/>
              </w:rPr>
              <w:t>静默不工作</w:t>
            </w:r>
            <w:r>
              <w:rPr>
                <w:rFonts w:ascii="PingFang SC" w:hAnsi="PingFang SC" w:eastAsia="PingFang SC"/>
                <w:sz w:val="18"/>
              </w:rPr>
              <w:t xml:space="preserve"> —— 本项目最想避免的失败模式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需要账号服务端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PRD §2.3「不是云端服务」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产品性质从"私人工具"变成"SaaS"，引入运维、找回密码、封禁申诉等一整套负担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登录态存在本地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NFR-S1</w:t>
            </w:r>
            <w:r>
              <w:rPr>
                <w:rFonts w:ascii="PingFang SC" w:hAnsi="PingFang SC" w:eastAsia="PingFang SC"/>
                <w:sz w:val="18"/>
              </w:rPr>
              <w:t>（凭据只进钥匙串）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多一个可被窃取的会话凭据，安全面反而变大</w:t>
            </w:r>
          </w:p>
        </w:tc>
      </w:tr>
    </w:tbl>
    <w:p/>
    <w:p>
      <w:r>
        <w:rPr>
          <w:rFonts w:ascii="PingFang SC" w:hAnsi="PingFang SC" w:eastAsia="PingFang SC"/>
          <w:b/>
        </w:rPr>
        <w:t>这不是隐私上的让步。</w:t>
      </w:r>
      <w:r>
        <w:rPr>
          <w:rFonts w:ascii="PingFang SC" w:hAnsi="PingFang SC" w:eastAsia="PingFang SC"/>
        </w:rPr>
        <w:t xml:space="preserve"> 隐私保护在本项目中由另外三条机制承担，它们都不依赖账号：</w:t>
      </w:r>
    </w:p>
    <w:p>
      <w:pPr>
        <w:pStyle w:val="ListNumber"/>
      </w:pPr>
      <w:r>
        <w:rPr>
          <w:rFonts w:ascii="PingFang SC" w:hAnsi="PingFang SC" w:eastAsia="PingFang SC"/>
          <w:b/>
        </w:rPr>
        <w:t>数据默认全本地</w:t>
      </w:r>
      <w:r>
        <w:rPr>
          <w:rFonts w:ascii="PingFang SC" w:hAnsi="PingFang SC" w:eastAsia="PingFang SC"/>
        </w:rPr>
        <w:t>：SQLite 单文件 + 内容寻址 blobs，不出机器（§8.4）</w:t>
      </w:r>
    </w:p>
    <w:p>
      <w:pPr>
        <w:pStyle w:val="ListNumber"/>
      </w:pPr>
      <w:r>
        <w:rPr>
          <w:rFonts w:ascii="PingFang SC" w:hAnsi="PingFang SC" w:eastAsia="PingFang SC"/>
          <w:b/>
        </w:rPr>
        <w:t>外发必须先脱敏</w:t>
      </w:r>
      <w:r>
        <w:rPr>
          <w:rFonts w:ascii="PingFang SC" w:hAnsi="PingFang SC" w:eastAsia="PingFang SC"/>
        </w:rPr>
        <w:t>：唯一出口 + fail-closed，敏感内容默认拒答（§8.2 / FR-S13）</w:t>
      </w:r>
    </w:p>
    <w:p>
      <w:pPr>
        <w:pStyle w:val="ListNumber"/>
      </w:pPr>
      <w:r>
        <w:rPr>
          <w:rFonts w:ascii="PingFang SC" w:hAnsi="PingFang SC" w:eastAsia="PingFang SC"/>
          <w:b/>
        </w:rPr>
        <w:t>操作系统用户隔离</w:t>
      </w:r>
      <w:r>
        <w:rPr>
          <w:rFonts w:ascii="PingFang SC" w:hAnsi="PingFang SC" w:eastAsia="PingFang SC"/>
        </w:rPr>
        <w:t>：不同 macOS 账号 = 不同数据目录，天然隔离</w:t>
      </w:r>
    </w:p>
    <w:p>
      <w:r>
        <w:rPr>
          <w:rFonts w:ascii="PingFang SC" w:hAnsi="PingFang SC" w:eastAsia="PingFang SC"/>
          <w:b/>
        </w:rPr>
        <w:t>唯一存在的"身份"机制是可选的本机口令锁</w:t>
      </w:r>
      <w:r>
        <w:rPr>
          <w:rFonts w:ascii="PingFang SC" w:hAnsi="PingFang SC" w:eastAsia="PingFang SC"/>
        </w:rPr>
        <w:t>（见 FR-S25）：</w:t>
      </w:r>
    </w:p>
    <w:p>
      <w:r>
        <w:rPr>
          <w:rFonts w:ascii="PingFang SC" w:hAnsi="PingFang SC" w:eastAsia="PingFang SC"/>
        </w:rPr>
        <w:t>它只用于"防止同一台电脑上的其他人翻看我的提醒与数据"，</w:t>
      </w:r>
      <w:r>
        <w:rPr>
          <w:rFonts w:ascii="PingFang SC" w:hAnsi="PingFang SC" w:eastAsia="PingFang SC"/>
          <w:b/>
        </w:rPr>
        <w:t>不联网、不校验服务端、不影响后台提醒</w:t>
      </w:r>
      <w:r>
        <w:rPr>
          <w:rFonts w:ascii="PingFang SC" w:hAnsi="PingFang SC" w:eastAsia="PingFang SC"/>
        </w:rPr>
        <w:t>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给实现的红线</w:t>
      </w:r>
      <w:r>
        <w:rPr>
          <w:rFonts w:ascii="PingFang SC" w:hAnsi="PingFang SC" w:eastAsia="PingFang SC"/>
          <w:color w:val="595959"/>
          <w:sz w:val="20"/>
        </w:rPr>
        <w:t>：任何形式的"登录/注册/账号绑定"都不属于本项目范围。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如果某个功能（如同步、云备份）需要它，那个功能应当被砍掉，而不是把账号体系引进来。</w:t>
      </w:r>
    </w:p>
    <w:p>
      <w:pPr>
        <w:pStyle w:val="Heading2"/>
      </w:pPr>
      <w:r>
        <w:t>2.5 设计原则</w:t>
      </w:r>
    </w:p>
    <w:p>
      <w:pPr>
        <w:pStyle w:val="ListNumber"/>
      </w:pPr>
      <w:r>
        <w:rPr>
          <w:rFonts w:ascii="PingFang SC" w:hAnsi="PingFang SC" w:eastAsia="PingFang SC"/>
          <w:b/>
        </w:rPr>
        <w:t>可靠优先于聪明</w:t>
      </w:r>
      <w:r>
        <w:rPr>
          <w:rFonts w:ascii="PingFang SC" w:hAnsi="PingFang SC" w:eastAsia="PingFang SC"/>
        </w:rPr>
        <w:t>：定时提醒绝不能因为 LLM 超时/失败而不响。规则路径必须是不依赖网络的独立通路。</w:t>
      </w:r>
    </w:p>
    <w:p>
      <w:pPr>
        <w:pStyle w:val="ListNumber"/>
      </w:pPr>
      <w:r>
        <w:rPr>
          <w:rFonts w:ascii="PingFang SC" w:hAnsi="PingFang SC" w:eastAsia="PingFang SC"/>
          <w:b/>
        </w:rPr>
        <w:t>验证优先于信任</w:t>
      </w:r>
      <w:r>
        <w:rPr>
          <w:rFonts w:ascii="PingFang SC" w:hAnsi="PingFang SC" w:eastAsia="PingFang SC"/>
        </w:rPr>
        <w:t>：任何 Agent 说"我完成了"都不算完成，必须有机械验证证据（编译通过、测试通过、校验通过）。</w:t>
      </w:r>
      <w:r>
        <w:rPr>
          <w:rFonts w:ascii="PingFang SC" w:hAnsi="PingFang SC" w:eastAsia="PingFang SC"/>
          <w:b/>
        </w:rPr>
        <w:t>禁止 Agent 之间互相点赞式确认。</w:t>
      </w:r>
    </w:p>
    <w:p>
      <w:pPr>
        <w:pStyle w:val="ListNumber"/>
      </w:pPr>
      <w:r>
        <w:rPr>
          <w:rFonts w:ascii="PingFang SC" w:hAnsi="PingFang SC" w:eastAsia="PingFang SC"/>
          <w:b/>
        </w:rPr>
        <w:t>数据出门先脱敏</w:t>
      </w:r>
      <w:r>
        <w:rPr>
          <w:rFonts w:ascii="PingFang SC" w:hAnsi="PingFang SC" w:eastAsia="PingFang SC"/>
        </w:rPr>
        <w:t>：外发是特权，不是默认。默认保守（按高敏感处理），可逆占位符保证脱敏不降可用性。</w:t>
      </w:r>
    </w:p>
    <w:p>
      <w:pPr>
        <w:pStyle w:val="ListNumber"/>
      </w:pPr>
      <w:r>
        <w:rPr>
          <w:rFonts w:ascii="PingFang SC" w:hAnsi="PingFang SC" w:eastAsia="PingFang SC"/>
          <w:b/>
        </w:rPr>
        <w:t>最小权限、按角色隔离</w:t>
      </w:r>
      <w:r>
        <w:rPr>
          <w:rFonts w:ascii="PingFang SC" w:hAnsi="PingFang SC" w:eastAsia="PingFang SC"/>
        </w:rPr>
        <w:t>：员工只能碰职责范围内的东西；越权在引擎层拒绝，不只靠提示词约定。</w:t>
      </w:r>
    </w:p>
    <w:p>
      <w:pPr>
        <w:pStyle w:val="ListNumber"/>
      </w:pPr>
      <w:r>
        <w:rPr>
          <w:rFonts w:ascii="PingFang SC" w:hAnsi="PingFang SC" w:eastAsia="PingFang SC"/>
          <w:b/>
        </w:rPr>
        <w:t>一切可解释、可追溯</w:t>
      </w:r>
      <w:r>
        <w:rPr>
          <w:rFonts w:ascii="PingFang SC" w:hAnsi="PingFang SC" w:eastAsia="PingFang SC"/>
        </w:rPr>
        <w:t>：每条通知、每个结论、每次交接都能回答"依据是什么"。</w:t>
      </w:r>
    </w:p>
    <w:p>
      <w:pPr>
        <w:pStyle w:val="ListNumber"/>
      </w:pPr>
      <w:r>
        <w:rPr>
          <w:rFonts w:ascii="PingFang SC" w:hAnsi="PingFang SC" w:eastAsia="PingFang SC"/>
          <w:b/>
        </w:rPr>
        <w:t>人是最终决策者</w:t>
      </w:r>
      <w:r>
        <w:rPr>
          <w:rFonts w:ascii="PingFang SC" w:hAnsi="PingFang SC" w:eastAsia="PingFang SC"/>
        </w:rPr>
        <w:t>：不可逆、对外、花钱、动主干的动作必须经过审批门。</w:t>
      </w:r>
    </w:p>
    <w:p>
      <w:pPr>
        <w:pStyle w:val="ListNumber"/>
      </w:pPr>
      <w:r>
        <w:rPr>
          <w:rFonts w:ascii="PingFang SC" w:hAnsi="PingFang SC" w:eastAsia="PingFang SC"/>
          <w:b/>
        </w:rPr>
        <w:t>安静是默认状态</w:t>
      </w:r>
      <w:r>
        <w:rPr>
          <w:rFonts w:ascii="PingFang SC" w:hAnsi="PingFang SC" w:eastAsia="PingFang SC"/>
        </w:rPr>
        <w:t>：没有值得说的事，就什么都不说。</w:t>
      </w:r>
    </w:p>
    <w:p>
      <w:pPr>
        <w:pStyle w:val="ListNumber"/>
      </w:pPr>
      <w:r>
        <w:rPr>
          <w:rFonts w:ascii="PingFang SC" w:hAnsi="PingFang SC" w:eastAsia="PingFang SC"/>
          <w:b/>
        </w:rPr>
        <w:t>成本是一等公民</w:t>
      </w:r>
      <w:r>
        <w:rPr>
          <w:rFonts w:ascii="PingFang SC" w:hAnsi="PingFang SC" w:eastAsia="PingFang SC"/>
        </w:rPr>
        <w:t>：每个员工有预算，超限自动降级/排队/上报，不允许静默烧钱。</w:t>
      </w:r>
    </w:p>
    <w:p>
      <w:pPr>
        <w:pStyle w:val="ListNumber"/>
      </w:pPr>
      <w:r>
        <w:rPr>
          <w:rFonts w:ascii="PingFang SC" w:hAnsi="PingFang SC" w:eastAsia="PingFang SC"/>
          <w:b/>
        </w:rPr>
        <w:t>可卸载、可带走</w:t>
      </w:r>
      <w:r>
        <w:rPr>
          <w:rFonts w:ascii="PingFang SC" w:hAnsi="PingFang SC" w:eastAsia="PingFang SC"/>
        </w:rPr>
        <w:t>：数据用开放格式（SQLite + YAML/JSON + 标准 Markdown 交付物），不锁定。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3.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术语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定义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内核（Core）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与业务无关的基础设施：脱敏网关、审计、凭据、Skill、调度、存储、通知总线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哨兵层（Sentinel）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主动监测 + 通知子系统，长驻低耗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员工层（Workforce）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 Agent 执行与协作子系统，任务驱动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Monitor（监测器）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一类数据源的适配器，如 FileMonitor / WebMonitor / MailMonitor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Signal / Fact / Event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原始信号 → 去重归一化后的事实 → 命中规则的待判断事件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Policy（策略）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判断规则：条件（when）→ 动作（then），可含 LLM 判断步骤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Skill（技能）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可复用能力包 = 触发器 + 策略 + 动作 + 提示词模板 + 默认参数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Role（岗位）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员工的角色定义：职责、禁止事项、可用工具/知识、交付物标准、交接规则、预算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Employee（员工）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一个被创建出来的、绑定某个 Role 的 Agent 实例（含模型、工作区、凭据作用域、预算）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Team（团队）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一个</w:t>
            </w:r>
            <w:r>
              <w:rPr>
                <w:rFonts w:ascii="PingFang SC" w:hAnsi="PingFang SC" w:eastAsia="PingFang SC"/>
                <w:b/>
                <w:sz w:val="18"/>
              </w:rPr>
              <w:t>项目单元</w:t>
            </w:r>
            <w:r>
              <w:rPr>
                <w:rFonts w:ascii="PingFang SC" w:hAnsi="PingFang SC" w:eastAsia="PingFang SC"/>
                <w:sz w:val="18"/>
              </w:rPr>
              <w:t>：为一个指定项目负责，含成员（员工）、流程模板、预算、对外接口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Team Template（团队模板）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可一键实例化一个团队的定义包 = 岗位集合 + 流程模板 + 对外接口约定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Team Interface（团队接口）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团队对外的声明式契约：能提供什么服务、需要什么输入、验收标准、响应时限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Cross-Team Handoff（跨团队交接）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跨团队边界的交接单，额外记录团队归属、SLA 计时、责任人与预算归属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Shared Resource（共享资源）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被显式授权在多个团队间复用的员工或工具（默认</w:t>
            </w:r>
            <w:r>
              <w:rPr>
                <w:rFonts w:ascii="PingFang SC" w:hAnsi="PingFang SC" w:eastAsia="PingFang SC"/>
                <w:b/>
                <w:sz w:val="18"/>
              </w:rPr>
              <w:t>不允许</w:t>
            </w:r>
            <w:r>
              <w:rPr>
                <w:rFonts w:ascii="PingFang SC" w:hAnsi="PingFang SC" w:eastAsia="PingFang SC"/>
                <w:sz w:val="18"/>
              </w:rPr>
              <w:t>共享）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Team Budget（团队预算）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团队级成本上限；与员工级/全局级共同构成三级预算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Workflow Template（流程模板）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声明式交付流水线：阶段、执行角色、完成定义(DoD)、失败处理、审批门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Task（任务）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看板上的一张工作项（含类型、负责人、状态、交付物、历史）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Handoff（交接）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一个员工把任务连同交付物、结论、遗留问题交给下一个角色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DoD（完成定义）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某阶段"算完成"的机械可验证条件（测试通过、构建成功、格式校验通过等）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Gate（审批门）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需要人明确放行才能继续的节点（如合并主干、对外发布、花钱）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Artifact（交付物）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任务的产出物（PRD.md、代码提交、测试报告、验收单），带版本与来源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Verification（验证）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对交付物的机械检查，不依赖任何 Agent 的主观判断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Run / Step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员工的一次执行 / 执行中的一个动作步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Budget（预算）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员工或任务的资源上限（token、金额、时长、工具调用次数）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Escalation（升级）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无法继续时上报给人（含原因、已尝试路径、建议选项）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Redaction Gateway（脱敏外发网关）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所有外发模型请求的唯一出口，负责分级、检测、脱敏、占位、还原、审计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Data Class（数据分级）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L0 公开 / L1 内部 / L2 敏感 / L3 机密凭据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Placeholder Map（占位映射）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本地持有的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[EMAIL_1] → 真实值</w:t>
            </w:r>
            <w:r>
              <w:rPr>
                <w:rFonts w:ascii="PingFang SC" w:hAnsi="PingFang SC" w:eastAsia="PingFang SC"/>
                <w:sz w:val="18"/>
              </w:rPr>
              <w:t xml:space="preserve"> 映射表，用于模型返回后还原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Feedback（反馈）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用户对通知的显式反应（有用/无用/稍后/不再提醒）或隐式反应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Quiet Hours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免打扰时段，普通通知聚合延后，高优先级可穿透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Software（软件）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被登记进能力清单、可被员工调用的本地/沙箱应用程序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Capability Manifest（能力清单）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软件的登记卡：能做什么、怎么调、需要什么权限、数据去哪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Invocation Mode（调用方式）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CLI/API · 应用内自动化（AppleScript/VBA/插件） · GUI 自动化；越靠右越脆弱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SoftwareRequest（软件申请）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员工请求安装新软件/扩展/包的结构化申请单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Source Allowlist（来源白名单）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允许获取软件的可信来源；</w:t>
            </w:r>
            <w:r>
              <w:rPr>
                <w:rFonts w:ascii="PingFang SC" w:hAnsi="PingFang SC" w:eastAsia="PingFang SC"/>
                <w:b/>
                <w:sz w:val="18"/>
              </w:rPr>
              <w:t>来源比软件名更重要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Sandbox（沙箱环境）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员工运行软件与依赖的隔离环境（独立目录/虚拟环境/容器）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Manual Guide（操作引导）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无法或不宜自动化时，员工给我手动执行的步骤清单（人机接力）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Knowledge Base（知识库）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分层（个人/团队/组织/外部）的可检索知识集合，每条带数据分级标签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RAG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检索增强生成：先检索有依据的片段，再让模型基于片段回答/做事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Chunk（知识块）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知识的最小检索单元，保留来源位置（文件 + 行号/页码）与内容哈希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Hybrid Retrieval（混合检索）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向量检索 + 关键词（BM25）双路召回 + 重排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Citation（引用）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结论对应的知识来源指针；结论必须可溯源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Context Layers（上下文四层）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锚定层 / 受保护事实层 / 工作层 / 历史层，压缩策略各不相同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Context Compression（上下文压缩）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上下文接近窗口上限时，把工作层摘要化、历史层移出并落快照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Snapshot（上下文快照）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压缩前的完整上下文存档，可查看、可对比、可回滚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4. 目标用户与核心场景</w:t>
      </w:r>
    </w:p>
    <w:p>
      <w:pPr>
        <w:pStyle w:val="Heading2"/>
      </w:pPr>
      <w:r>
        <w:t>4.1 目标用户</w:t>
      </w:r>
    </w:p>
    <w:p>
      <w:r>
        <w:rPr>
          <w:rFonts w:ascii="PingFang SC" w:hAnsi="PingFang SC" w:eastAsia="PingFang SC"/>
          <w:b/>
        </w:rPr>
        <w:t>首要用户：本人</w:t>
      </w:r>
      <w:r>
        <w:rPr>
          <w:rFonts w:ascii="PingFang SC" w:hAnsi="PingFang SC" w:eastAsia="PingFang SC"/>
        </w:rPr>
        <w:t>（开发者/知识工作者，长时间使用电脑，事务跨多个工具，对隐私敏感，能接受配置文件）。这是唯一必须在 v1.0 服务好的用户。</w:t>
      </w:r>
    </w:p>
    <w:p>
      <w:r>
        <w:rPr>
          <w:rFonts w:ascii="PingFang SC" w:hAnsi="PingFang SC" w:eastAsia="PingFang SC"/>
          <w:b/>
        </w:rPr>
        <w:t>次要用户（v1.0 之后）</w:t>
      </w:r>
      <w:r>
        <w:rPr>
          <w:rFonts w:ascii="PingFang SC" w:hAnsi="PingFang SC" w:eastAsia="PingFang SC"/>
        </w:rPr>
        <w:t>：同类技术型个人用户，愿意自己配 YAML、自己接 API Key。</w:t>
      </w:r>
    </w:p>
    <w:p>
      <w:r>
        <w:rPr>
          <w:rFonts w:ascii="PingFang SC" w:hAnsi="PingFang SC" w:eastAsia="PingFang SC"/>
          <w:b/>
        </w:rPr>
        <w:t>非目标用户</w:t>
      </w:r>
      <w:r>
        <w:rPr>
          <w:rFonts w:ascii="PingFang SC" w:hAnsi="PingFang SC" w:eastAsia="PingFang SC"/>
        </w:rPr>
        <w:t>：非技术普通消费者、企业团队、需要合规审计的组织。</w:t>
      </w:r>
    </w:p>
    <w:p>
      <w:pPr>
        <w:pStyle w:val="Heading2"/>
      </w:pPr>
      <w:r>
        <w:t>4.2 核心用户故事（哨兵层）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用户故事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优先级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里程碑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我说"明天早上 9 点提醒我交周报"，它就能在 9 点整弹系统通知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我设的"每周一 10 点站会"能自动重复，重启电脑也不会丢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我合盖睡了 3 小时再打开，错过的提醒会立刻补给我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我能在菜单栏看到它活着、下次要提醒什么，并能一键暂停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我想知道"上周它都提醒了我什么"，能查历史记录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我用一句话描述一个监测需求，它生成可编辑的 Skill 草稿给我确认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某目录出现新文件/某网页内容变了/RSS 更新，它能发现并通知我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重要邮件（按发件人+语义判断）来了能提醒我，营销邮件不要打扰我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US-09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每天早上 8 点给我一份简报：今日日程 + 待办 + 天气 + 遗留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会议前 10 分钟提醒我，且和另一个日程冲突时告诉我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磁盘快满了 / 某进程挂了 / 断网了，它告警我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我可以把通知推到微信/飞书/Bark/邮件，并按重要性分流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我点了"没用的提醒"之后，类似的提醒以后变少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我能从别人那里导入一个 Skill，或自己写 YAML 丢进去就能用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离线 / LLM 挂了时，定时类提醒照常工作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M2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我不想被打扰时，只有真正紧急的事才能穿透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它把一件事反复提醒我之后，我确认完成，它就不再提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US-18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我出差换了台电脑，能把配置、Skill、员工、团队、数据一键迁移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M8</w:t>
            </w:r>
          </w:p>
        </w:tc>
      </w:tr>
    </w:tbl>
    <w:p/>
    <w:p>
      <w:pPr>
        <w:pStyle w:val="Heading2"/>
      </w:pPr>
      <w:r>
        <w:t>4.3 核心用户故事（员工层）—— 本版新增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用户故事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优先级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里程碑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我能创建一个"前端工程师"员工，指定它的职责、能碰的目录、能用的工具和预算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我给员工派一个任务（"把这个页面改成响应式"），它会自己做、自己验证、然后告诉我结果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员工干活时我能看到实时进度，能中途暂停/打断/改要求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员工说"完成了"时，我能看到它跑了什么验证、改了什么文件、花了多少钱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员工卡住时不会硬编，会带着"我试了什么、卡在哪、建议怎么办"来找我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我能同时开多个员工并行干活，各自不打架、不互相覆盖文件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我能组一个团队并指定流程：产品经理写 PRD → 前后端开发 → 提测 → 测试 → 修 bug → 回归 → 产品验收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测试发现 bug 时，会自动派回给对应的开发，而不是丢给我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UW-09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全部 bug 修完会自动触发回归测试，回归通过才进产品验收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流程卡住/超预算/反复来回时，我会被通知，并看到完整来龙去脉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我能在关键节点设审批门（如"PRD 定稿前必须我看过""合并主干前必须我点头"）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我能看到某个员工做过什么、花了多少、哪些结论没被验证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我能把某个员工的岗位提示词改好，然后它就一直按新要求工作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我能从模板库里导入"前端工程师""测试工程师"等岗位，也能自己定义新岗位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员工读我的邮件/代码/客户资料时，外发内容自动脱敏，我能看到脱敏后到底发了什么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M0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我能让某个员工只允许用本地模型，数据完全不出机器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员工之间的数据是隔离的：市场员工的客户资料不会被开发员工读到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预算超了会自动停下来告诉我，而不是继续烧钱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UW-19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一个员工崩了/被系统杀了，任务不会丢，恢复后能继续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我能用一句话描述一个岗位或一条流程，它生成 YAML 草稿让我确认后再启用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我能创建多个团队，每个团队负责一个我指定的项目，各有自己的员工、流程、预算和工作区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团队之间的项目资料是隔离的：A 项目的代码/资料不会被 B 项目团队读到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我能看到一个员工同时属于哪几个团队、当前在给谁干活、时间怎么分配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我能让两个团队协作：A 团队把一件事交给 B 团队，B 团队按接口约定交付回来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我能声明两个团队之间的接口（输入/输出/验收标准/响应时限），改动接口需要留痕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跨团队协作的等待有 SLA，超时自动催办并升级给我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团队之间的花费归属清楚：借调员工的消耗算调用方团队的账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我能看到一张组织全景：有哪些团队、各自在跑什么、卡在哪、花了多少、谁在跨团队等谁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UW-29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员工能用我电脑上已装的软件干活（Office、浏览器、设计工具、命令行工具…），而不只是写代码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软件返回的数据同样要过脱敏网关，不能因为"是本地软件"就绕过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员工发现现有软件不够用时，会提交一份说清用途、来源、权限、数据去向的申请给我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我可以批准/拒绝/改条件（如"装可以，但只能在沙箱里跑"），并有预授权清单减少打扰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需要管理员权限的安装</w:t>
            </w:r>
            <w:r>
              <w:rPr>
                <w:rFonts w:ascii="PingFang SC" w:hAnsi="PingFang SC" w:eastAsia="PingFang SC"/>
                <w:b/>
                <w:sz w:val="18"/>
              </w:rPr>
              <w:t>必须我自己动手</w:t>
            </w:r>
            <w:r>
              <w:rPr>
                <w:rFonts w:ascii="PingFang SC" w:hAnsi="PingFang SC" w:eastAsia="PingFang SC"/>
                <w:sz w:val="18"/>
              </w:rPr>
              <w:t>，系统只给我清晰指引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装完必须自动验证（能跑、版本对、冒烟通过），失败要回滚并告诉我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M5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新装的软件有试用期，到期由我决定保留/卸载/转正，不自动延期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软件自动化失败时，员工给我一份可勾选的操作引导，我做完了任务能自动继续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我能看到每个员工能碰哪些软件、各自调用次数与失败率，并能随时收回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同一软件被多个员工争用时排队而不是并发乱调，超时也不会留下僵尸进程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M6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UW-39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我能把项目文档、代码库、笔记喂进知识库，员工回答和做事时能基于我自己的资料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员工的每条基于内部资料的结论都给出可点击引用，我能一眼核对原文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知识库里没有依据时，员工会明说"没找到"，而不是编一个像样的答案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我的敏感资料进了知识库也不会越权外发：检索受分级与团队隔离约束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我知道 embedding 向量本身也算数据，可以选择只用本地嵌入模型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文档更新后索引自动增量更新，不用我手动重建全库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两版文档冲突时它提示我裁决，并把我的裁决记下来（而不是自己挑一个）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员工自己生成的内容不会被我当成事实反复引用（防止自我强化幻觉）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长任务跑到上下文快满时自动压缩，但任务目标、验收标准、关键数字一个字都不能变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我能看到它压缩了几次、每次丢了什么，并能回滚到某个快照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UW-49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压缩后它不会把没发生的事说成发生过，也不把不确定的结论说得斩钉截铁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UW-50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早期阶段的细节虽然移出了上下文，但我需要时它还能从知识库检索回来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5. 范围与分期规划</w:t>
      </w:r>
    </w:p>
    <w:p>
      <w:pPr>
        <w:pStyle w:val="Heading2"/>
      </w:pPr>
      <w:r>
        <w:t>5.1 分期总原则</w:t>
      </w:r>
    </w:p>
    <w:p>
      <w:r>
        <w:rPr>
          <w:rFonts w:ascii="PingFang SC" w:hAnsi="PingFang SC" w:eastAsia="PingFang SC"/>
        </w:rPr>
        <w:t>你明确说了"</w:t>
      </w:r>
      <w:r>
        <w:rPr>
          <w:rFonts w:ascii="PingFang SC" w:hAnsi="PingFang SC" w:eastAsia="PingFang SC"/>
          <w:b/>
        </w:rPr>
        <w:t>所有的都需要，但一步一步来，先做最简单的，能正常投入使用后再一点点开发</w:t>
      </w:r>
      <w:r>
        <w:rPr>
          <w:rFonts w:ascii="PingFang SC" w:hAnsi="PingFang SC" w:eastAsia="PingFang SC"/>
        </w:rPr>
        <w:t>"。因此：</w:t>
      </w:r>
    </w:p>
    <w:p>
      <w:pPr>
        <w:pStyle w:val="ListNumber"/>
      </w:pPr>
      <w:r>
        <w:rPr>
          <w:rFonts w:ascii="PingFang SC" w:hAnsi="PingFang SC" w:eastAsia="PingFang SC"/>
          <w:b/>
        </w:rPr>
        <w:t>M1 只有一个目标：让"它真的能 24 小时可靠地提醒我"成立。</w:t>
      </w:r>
      <w:r>
        <w:rPr>
          <w:rFonts w:ascii="PingFang SC" w:hAnsi="PingFang SC" w:eastAsia="PingFang SC"/>
        </w:rPr>
        <w:t xml:space="preserve"> 不接 LLM、不接邮箱日历、不做员工。可靠的地基没打好，上面全是沙子。</w:t>
      </w:r>
    </w:p>
    <w:p>
      <w:pPr>
        <w:pStyle w:val="ListNumber"/>
      </w:pPr>
      <w:r>
        <w:rPr>
          <w:rFonts w:ascii="PingFang SC" w:hAnsi="PingFang SC" w:eastAsia="PingFang SC"/>
          <w:b/>
        </w:rPr>
        <w:t>M0 是安全地基，必须在第一个 LLM 调用之前完成。</w:t>
      </w:r>
      <w:r>
        <w:rPr>
          <w:rFonts w:ascii="PingFang SC" w:hAnsi="PingFang SC" w:eastAsia="PingFang SC"/>
        </w:rPr>
        <w:t xml:space="preserve"> 脱敏网关不是"以后再加"的功能 —— 一旦有明文出过门，就收不回来了。</w:t>
      </w:r>
    </w:p>
    <w:p>
      <w:pPr>
        <w:pStyle w:val="ListNumber"/>
      </w:pPr>
      <w:r>
        <w:rPr>
          <w:rFonts w:ascii="PingFang SC" w:hAnsi="PingFang SC" w:eastAsia="PingFang SC"/>
          <w:b/>
        </w:rPr>
        <w:t>员工层的能力顺序不能颠倒</w:t>
      </w:r>
      <w:r>
        <w:rPr>
          <w:rFonts w:ascii="PingFang SC" w:hAnsi="PingFang SC" w:eastAsia="PingFang SC"/>
        </w:rPr>
        <w:t>：先"单个员工能干活"（M4），再"多个员工能协作"（M5）。一个员工都干不明白就上团队，只会得到一群互相点头的机器人。</w:t>
      </w:r>
    </w:p>
    <w:p>
      <w:pPr>
        <w:pStyle w:val="ListNumber"/>
      </w:pPr>
      <w:r>
        <w:rPr>
          <w:rFonts w:ascii="PingFang SC" w:hAnsi="PingFang SC" w:eastAsia="PingFang SC"/>
          <w:b/>
        </w:rPr>
        <w:t>每个里程碑以"我自己每天在用"为验收门槛。</w:t>
      </w:r>
      <w:r>
        <w:rPr>
          <w:rFonts w:ascii="PingFang SC" w:hAnsi="PingFang SC" w:eastAsia="PingFang SC"/>
        </w:rPr>
        <w:t xml:space="preserve"> 没有真实使用的功能不算完成，不进下一期。</w:t>
      </w:r>
    </w:p>
    <w:p>
      <w:pPr>
        <w:pStyle w:val="ListNumber"/>
      </w:pPr>
      <w:r>
        <w:rPr>
          <w:rFonts w:ascii="PingFang SC" w:hAnsi="PingFang SC" w:eastAsia="PingFang SC"/>
          <w:b/>
        </w:rPr>
        <w:t>上期不稳定，不开始下期。</w:t>
      </w:r>
    </w:p>
    <w:p>
      <w:pPr>
        <w:pStyle w:val="Heading2"/>
      </w:pPr>
      <w:r>
        <w:t>5.2 里程碑概览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里程碑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主题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关键能力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完成门槛（DoD）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安全地基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凭据钥匙串、本地审计日志、数据分级、</w:t>
            </w:r>
            <w:r>
              <w:rPr>
                <w:rFonts w:ascii="PingFang SC" w:hAnsi="PingFang SC" w:eastAsia="PingFang SC"/>
                <w:b/>
                <w:sz w:val="18"/>
              </w:rPr>
              <w:t>脱敏外发网关 v1</w:t>
            </w:r>
            <w:r>
              <w:rPr>
                <w:rFonts w:ascii="PingFang SC" w:hAnsi="PingFang SC" w:eastAsia="PingFang SC"/>
                <w:sz w:val="18"/>
              </w:rPr>
              <w:t>、模型 Provider 抽象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故意用含身份证/手机号/密钥的文本发起调用，网关全部拦截或脱敏，审计可查，0 条明文外泄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可信赖的提醒内核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常驻进程、菜单栏、一次性/重复提醒、系统通知、休眠恢复、开机自启、历史、备份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连续 14 天无漏报、无重复报、无崩溃；我日常用它替代手机闹钟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Skill + 规则引擎 + 本地监测器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YAML Skill、默认技能包、导入导出、文件/网页/RSS/系统健康监测、去重与变化检测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 3 个自建 Skill 替代 3 件我原本手动做的事，稳定运行 7 天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LLM 判断层 + 外部数据源 + 多渠道投递 + 知识库地基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混合判断、每日简报、日历/邮箱接入、Webhook/Bark/邮件/TTS、</w:t>
            </w:r>
            <w:r>
              <w:rPr>
                <w:rFonts w:ascii="PingFang SC" w:hAnsi="PingFang SC" w:eastAsia="PingFang SC"/>
                <w:b/>
                <w:sz w:val="18"/>
              </w:rPr>
              <w:t>脱敏网关完整上线</w:t>
            </w:r>
            <w:r>
              <w:rPr>
                <w:rFonts w:ascii="PingFang SC" w:hAnsi="PingFang SC" w:eastAsia="PingFang SC"/>
                <w:sz w:val="18"/>
              </w:rPr>
              <w:t>、文档摄取与分块入库、基础检索、引用可溯源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早报连续 7 天有信息量；重要邮件漏报可接受；离开电脑也能收到关键提醒；</w:t>
            </w:r>
            <w:r>
              <w:rPr>
                <w:rFonts w:ascii="PingFang SC" w:hAnsi="PingFang SC" w:eastAsia="PingFang SC"/>
                <w:b/>
                <w:sz w:val="18"/>
              </w:rPr>
              <w:t>把项目文档喂进库后，问它的问题能给出可点击引用</w:t>
            </w:r>
            <w:r>
              <w:rPr>
                <w:rFonts w:ascii="PingFang SC" w:hAnsi="PingFang SC" w:eastAsia="PingFang SC"/>
                <w:sz w:val="18"/>
              </w:rPr>
              <w:t>；拒答路径验证通过（L2 不外发）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单员工工作能力 + 软件调用 + RAG 与上下文压缩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岗位模型、员工实例、工作区隔离、工具与权限、任务执行、验证、预算、人工审批、软件能力清单与统一调用接口、</w:t>
            </w:r>
            <w:r>
              <w:rPr>
                <w:rFonts w:ascii="PingFang SC" w:hAnsi="PingFang SC" w:eastAsia="PingFang SC"/>
                <w:b/>
                <w:sz w:val="18"/>
              </w:rPr>
              <w:t>混合检索与重排、证据不足须承认、上下文四层模型与自动压缩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 2 个不同岗位的员工各自独立完成 3 个真实任务，且每次都能提供可验证的完成证据；其中至少 1 个任务依赖调用本地软件完成；</w:t>
            </w:r>
            <w:r>
              <w:rPr>
                <w:rFonts w:ascii="PingFang SC" w:hAnsi="PingFang SC" w:eastAsia="PingFang SC"/>
                <w:b/>
                <w:sz w:val="18"/>
              </w:rPr>
              <w:t>长任务跑过 2 次自动压缩后仍不丢 DoD 与关键数字，且无凭空捏造的结论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单团队协作流水线 + 软件安装治理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任务看板、交接协议、流程模板、bug 回流、回归门、并发控制、失败恢复、审批门、软件申请/审批/沙箱安装/验证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跑通 3 次完整链路"PRD → 前后端 → 测试 → 修 bug → 回归 → 产品验收"，全程无需我手动转派；期间至少完成 2 次软件申请闭环（申请→审批→安装→验证→使用）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多团队与跨团队协作 + 软件治理 + 团队知识库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团队模型、团队模板、项目隔离、团队预算、跨团队接口与 SLA、跨团队交接、组织全景视图、软件试用期/许可证/回收与手动兜底、</w:t>
            </w:r>
            <w:r>
              <w:rPr>
                <w:rFonts w:ascii="PingFang SC" w:hAnsi="PingFang SC" w:eastAsia="PingFang SC"/>
                <w:b/>
                <w:sz w:val="18"/>
              </w:rPr>
              <w:t>团队级知识隔离与共享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同时运行 ≥ 2 个团队互不干扰；完成 ≥ 3 次跨团队交付；</w:t>
            </w:r>
            <w:r>
              <w:rPr>
                <w:rFonts w:ascii="PingFang SC" w:hAnsi="PingFang SC" w:eastAsia="PingFang SC"/>
                <w:b/>
                <w:sz w:val="18"/>
              </w:rPr>
              <w:t>团队间零知识越界（A 项目资料检索不到）</w:t>
            </w:r>
            <w:r>
              <w:rPr>
                <w:rFonts w:ascii="PingFang SC" w:hAnsi="PingFang SC" w:eastAsia="PingFang SC"/>
                <w:sz w:val="18"/>
              </w:rPr>
              <w:t>；跨团队等待有 SLA 且会催办；软件申请全过程留痕、试用到期有结论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反馈学习与降噪 + 知识治理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通知内联反馈、偏好画像、阈值自调整、岗位提示词优化、DoD 建议、</w:t>
            </w:r>
            <w:r>
              <w:rPr>
                <w:rFonts w:ascii="PingFang SC" w:hAnsi="PingFang SC" w:eastAsia="PingFang SC"/>
                <w:b/>
                <w:sz w:val="18"/>
              </w:rPr>
              <w:t>增量索引、冲突检测与裁决、员工产出降权、压缩快照回滚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连续 7 天通知"有用率"提升 ≥ 30%、总量下降 ≥ 30%；员工返工轮次下降可观测；</w:t>
            </w:r>
            <w:r>
              <w:rPr>
                <w:rFonts w:ascii="PingFang SC" w:hAnsi="PingFang SC" w:eastAsia="PingFang SC"/>
                <w:b/>
                <w:sz w:val="18"/>
              </w:rPr>
              <w:t>文档改动后索引自动增量更新；冲突知识会被提示裁决而非静默选择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跨平台与迁移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Windows/Linux 打包与自启、配置/Skill/员工/团队/数据一键导入导出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在 Windows 机器上跑通 M1–M4 全部验收项</w:t>
            </w:r>
          </w:p>
        </w:tc>
      </w:tr>
    </w:tbl>
    <w:p/>
    <w:p>
      <w:pPr>
        <w:pStyle w:val="Heading2"/>
      </w:pPr>
      <w:r>
        <w:t>5.3 M0 范围界定（安全地基，新增）</w:t>
      </w:r>
    </w:p>
    <w:p>
      <w:r>
        <w:rPr>
          <w:rFonts w:ascii="PingFang SC" w:hAnsi="PingFang SC" w:eastAsia="PingFang SC"/>
          <w:b/>
        </w:rPr>
        <w:t>做：</w:t>
      </w:r>
    </w:p>
    <w:p>
      <w:pPr>
        <w:pStyle w:val="ListBullet"/>
      </w:pPr>
      <w:r>
        <w:rPr>
          <w:rFonts w:ascii="PingFang SC" w:hAnsi="PingFang SC" w:eastAsia="PingFang SC"/>
        </w:rPr>
        <w:t>数据分级模型（L0–L3）与默认分级策略（默认保守：未知→L2）</w:t>
      </w:r>
    </w:p>
    <w:p>
      <w:pPr>
        <w:pStyle w:val="ListBullet"/>
      </w:pPr>
      <w:r>
        <w:rPr>
          <w:rFonts w:ascii="PingFang SC" w:hAnsi="PingFang SC" w:eastAsia="PingFang SC"/>
        </w:rPr>
        <w:t>敏感信息检测器：身份证、手机号、银行卡、邮箱、地址、IP、API Key/Token、私钥、连接串、自定义关键词</w:t>
      </w:r>
    </w:p>
    <w:p>
      <w:pPr>
        <w:pStyle w:val="ListBullet"/>
      </w:pPr>
      <w:r>
        <w:rPr>
          <w:rFonts w:ascii="PingFang SC" w:hAnsi="PingFang SC" w:eastAsia="PingFang SC"/>
          <w:b/>
        </w:rPr>
        <w:t>可逆占位符机制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[EMAIL_1]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[ID_1]</w:t>
      </w:r>
      <w:r>
        <w:rPr>
          <w:rFonts w:ascii="PingFang SC" w:hAnsi="PingFang SC" w:eastAsia="PingFang SC"/>
        </w:rPr>
        <w:t xml:space="preserve"> 等，会话内一致，返回后本地还原</w:t>
      </w:r>
    </w:p>
    <w:p>
      <w:pPr>
        <w:pStyle w:val="ListBullet"/>
      </w:pPr>
      <w:r>
        <w:rPr>
          <w:rFonts w:ascii="PingFang SC" w:hAnsi="PingFang SC" w:eastAsia="PingFang SC"/>
        </w:rPr>
        <w:t>外发审计：每次出站记录（时间、员工、目标模型、脱敏项、策略版本、请求哈希、响应状态）</w:t>
      </w:r>
    </w:p>
    <w:p>
      <w:pPr>
        <w:pStyle w:val="ListBullet"/>
      </w:pPr>
      <w:r>
        <w:rPr>
          <w:rFonts w:ascii="PingFang SC" w:hAnsi="PingFang SC" w:eastAsia="PingFang SC"/>
        </w:rPr>
        <w:t>凭据管理：Key 一律进系统钥匙串，绝不落配置文件</w:t>
      </w:r>
    </w:p>
    <w:p>
      <w:pPr>
        <w:pStyle w:val="ListBullet"/>
      </w:pPr>
      <w:r>
        <w:rPr>
          <w:rFonts w:ascii="PingFang SC" w:hAnsi="PingFang SC" w:eastAsia="PingFang SC"/>
        </w:rPr>
        <w:t>模型 Provider 抽象骨架（OpenAI 兼容 / Anthropic / Ollama）</w:t>
      </w:r>
    </w:p>
    <w:p>
      <w:pPr>
        <w:pStyle w:val="ListBullet"/>
      </w:pPr>
      <w:r>
        <w:rPr>
          <w:rFonts w:ascii="PingFang SC" w:hAnsi="PingFang SC" w:eastAsia="PingFang SC"/>
          <w:b/>
        </w:rPr>
        <w:t>数据不出机器模式</w:t>
      </w:r>
      <w:r>
        <w:rPr>
          <w:rFonts w:ascii="PingFang SC" w:hAnsi="PingFang SC" w:eastAsia="PingFang SC"/>
        </w:rPr>
        <w:t>：全局开关 + 按员工开关</w:t>
      </w:r>
    </w:p>
    <w:p>
      <w:r>
        <w:rPr>
          <w:rFonts w:ascii="PingFang SC" w:hAnsi="PingFang SC" w:eastAsia="PingFang SC"/>
          <w:b/>
        </w:rPr>
        <w:t>不做：</w:t>
      </w:r>
      <w:r>
        <w:rPr>
          <w:rFonts w:ascii="PingFang SC" w:hAnsi="PingFang SC" w:eastAsia="PingFang SC"/>
        </w:rPr>
        <w:t xml:space="preserve"> ❌ 任何业务功能 ❌ 界面美化 ❌ 图像/语音内容的脱敏（列入 M3 之后）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M0 的硬约束</w:t>
      </w:r>
      <w:r>
        <w:rPr>
          <w:rFonts w:ascii="PingFang SC" w:hAnsi="PingFang SC" w:eastAsia="PingFang SC"/>
          <w:color w:val="595959"/>
          <w:sz w:val="20"/>
        </w:rPr>
        <w:t>：在 M0 验收通过之前，</w:t>
      </w:r>
      <w:r>
        <w:rPr>
          <w:rFonts w:ascii="PingFang SC" w:hAnsi="PingFang SC" w:eastAsia="PingFang SC"/>
          <w:b/>
          <w:color w:val="595959"/>
          <w:sz w:val="20"/>
        </w:rPr>
        <w:t>不允许任何真实数据被发送到任何外部模型</w:t>
      </w:r>
      <w:r>
        <w:rPr>
          <w:rFonts w:ascii="PingFang SC" w:hAnsi="PingFang SC" w:eastAsia="PingFang SC"/>
          <w:color w:val="595959"/>
          <w:sz w:val="20"/>
        </w:rPr>
        <w:t>。测试只能用构造的样本。</w:t>
      </w:r>
    </w:p>
    <w:p>
      <w:pPr>
        <w:pStyle w:val="Heading2"/>
      </w:pPr>
      <w:r>
        <w:t>5.4 M1 范围界定（提醒内核）</w:t>
      </w:r>
    </w:p>
    <w:p>
      <w:r>
        <w:rPr>
          <w:rFonts w:ascii="PingFang SC" w:hAnsi="PingFang SC" w:eastAsia="PingFang SC"/>
          <w:b/>
        </w:rPr>
        <w:t>做：</w:t>
      </w:r>
      <w:r>
        <w:rPr>
          <w:rFonts w:ascii="PingFang SC" w:hAnsi="PingFang SC" w:eastAsia="PingFang SC"/>
        </w:rPr>
        <w:t xml:space="preserve"> 常驻进程 + 菜单栏、一次性/每天/每周/每月/工作日/自定义间隔提醒、通知（横幅+声音）、稍后提醒、休眠与关机后的错过补偿、幂等保证、开机自启与崩溃自恢复、本地 SQLite 持久化、最小界面（任务列表/新建编辑/历史/暂停）、配置与数据导出备份</w:t>
      </w:r>
    </w:p>
    <w:p>
      <w:r>
        <w:rPr>
          <w:rFonts w:ascii="PingFang SC" w:hAnsi="PingFang SC" w:eastAsia="PingFang SC"/>
          <w:b/>
        </w:rPr>
        <w:t>不做：</w:t>
      </w:r>
      <w:r>
        <w:rPr>
          <w:rFonts w:ascii="PingFang SC" w:hAnsi="PingFang SC" w:eastAsia="PingFang SC"/>
        </w:rPr>
        <w:t xml:space="preserve"> ❌ 任何 LLM 调用 ❌ 日历/邮箱/IM ❌ 手机推送 ❌ Skill 上传 ❌ 员工层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M1 的关键约束</w:t>
      </w:r>
      <w:r>
        <w:rPr>
          <w:rFonts w:ascii="PingFang SC" w:hAnsi="PingFang SC" w:eastAsia="PingFang SC"/>
          <w:color w:val="595959"/>
          <w:sz w:val="20"/>
        </w:rPr>
        <w:t>：必须能在</w:t>
      </w:r>
      <w:r>
        <w:rPr>
          <w:rFonts w:ascii="PingFang SC" w:hAnsi="PingFang SC" w:eastAsia="PingFang SC"/>
          <w:b/>
          <w:color w:val="595959"/>
          <w:sz w:val="20"/>
        </w:rPr>
        <w:t>完全断网</w:t>
      </w:r>
      <w:r>
        <w:rPr>
          <w:rFonts w:ascii="PingFang SC" w:hAnsi="PingFang SC" w:eastAsia="PingFang SC"/>
          <w:color w:val="595959"/>
          <w:sz w:val="20"/>
        </w:rPr>
        <w:t>下 100% 正常工作。</w:t>
      </w:r>
    </w:p>
    <w:p>
      <w:pPr>
        <w:pStyle w:val="Heading2"/>
      </w:pPr>
      <w:r>
        <w:t>5.5 依赖关系（为什么不能跳）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M0 安全地基 ──► 所有 LLM 调用的前置条件</w:t>
        <w:br/>
        <w:t>M1 提醒内核 ──► M2 监测器复用其调度/幂等/补偿 ──► M3 判断与投递</w:t>
        <w:br/>
        <w:t xml:space="preserve">                                    │</w:t>
        <w:br/>
        <w:t>M1/M2/M3 ──────────────────────────┴──► M4 员工层的地基</w:t>
        <w:br/>
        <w:t xml:space="preserve">                                          （通知=汇报、监测=进度巡检、Skill=岗位能力）</w:t>
        <w:br/>
        <w:t>M4 单员工能干活 ──► M5 单团队能协作 ──► M6 多团队与跨团队协作</w:t>
        <w:br/>
        <w:t xml:space="preserve">                    （一个员工都干不明白 → 别上团队）</w:t>
        <w:br/>
        <w:t xml:space="preserve">                                      （一个团队都跑不通 → 别上多团队）</w:t>
        <w:br/>
        <w:t>M5/M6 ──► M7 学习（有稳定流程才有可优化信号；跨团队信号更稀疏，必须后置）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6. 功能需求详述</w:t>
      </w:r>
    </w:p>
    <w:p>
      <w:pPr>
        <w:pStyle w:val="Heading2"/>
      </w:pPr>
      <w:r>
        <w:t>6.1 模块 A：提醒与调度（M1）</w:t>
      </w:r>
    </w:p>
    <w:p>
      <w:r>
        <w:rPr>
          <w:rFonts w:ascii="PingFang SC" w:hAnsi="PingFang SC" w:eastAsia="PingFang SC"/>
          <w:b/>
        </w:rPr>
        <w:t>FR-A1 创建提醒</w:t>
      </w:r>
      <w:r>
        <w:rPr>
          <w:rFonts w:ascii="PingFang SC" w:hAnsi="PingFang SC" w:eastAsia="PingFang SC"/>
        </w:rPr>
        <w:t>：一次性 + 重复（每天 / 每周指定星期 / 每月指定日 / 工作日 / 每 N 分钟·小时·天），支持结束日期或次数。</w:t>
      </w:r>
    </w:p>
    <w:p>
      <w:r>
        <w:rPr>
          <w:rFonts w:ascii="PingFang SC" w:hAnsi="PingFang SC" w:eastAsia="PingFang SC"/>
          <w:b/>
        </w:rPr>
        <w:t>FR-A2 精确投递</w:t>
      </w:r>
      <w:r>
        <w:rPr>
          <w:rFonts w:ascii="PingFang SC" w:hAnsi="PingFang SC" w:eastAsia="PingFang SC"/>
        </w:rPr>
        <w:t>：正常运行误差 ≤ 30 秒；休眠导致的延迟不计失败，但恢复后必须补偿。</w:t>
      </w:r>
    </w:p>
    <w:p>
      <w:r>
        <w:rPr>
          <w:rFonts w:ascii="PingFang SC" w:hAnsi="PingFang SC" w:eastAsia="PingFang SC"/>
          <w:b/>
        </w:rPr>
        <w:t>FR-A3 错过补偿（关键）</w:t>
      </w:r>
      <w:r>
        <w:rPr>
          <w:rFonts w:ascii="PingFang SC" w:hAnsi="PingFang SC" w:eastAsia="PingFang SC"/>
        </w:rPr>
        <w:t xml:space="preserve">：进程未运行期间到期的提醒，在恢复后 </w:t>
      </w:r>
      <w:r>
        <w:rPr>
          <w:rFonts w:ascii="PingFang SC" w:hAnsi="PingFang SC" w:eastAsia="PingFang SC"/>
          <w:b/>
        </w:rPr>
        <w:t>60 秒内</w:t>
      </w:r>
      <w:r>
        <w:rPr>
          <w:rFonts w:ascii="PingFang SC" w:hAnsi="PingFang SC" w:eastAsia="PingFang SC"/>
        </w:rPr>
        <w:t>补发并标注"（错过，原定 HH:MM）"；补偿窗口可配（默认 12 小时，超出只记历史不发通知）；补偿多条时</w:t>
      </w:r>
      <w:r>
        <w:rPr>
          <w:rFonts w:ascii="PingFang SC" w:hAnsi="PingFang SC" w:eastAsia="PingFang SC"/>
          <w:b/>
        </w:rPr>
        <w:t>合并为一条摘要</w:t>
      </w:r>
      <w:r>
        <w:rPr>
          <w:rFonts w:ascii="PingFang SC" w:hAnsi="PingFang SC" w:eastAsia="PingFang SC"/>
        </w:rPr>
        <w:t>，避免一次弹 20 条。</w:t>
      </w:r>
    </w:p>
    <w:p>
      <w:r>
        <w:rPr>
          <w:rFonts w:ascii="PingFang SC" w:hAnsi="PingFang SC" w:eastAsia="PingFang SC"/>
          <w:b/>
        </w:rPr>
        <w:t>FR-A4 幂等保证</w:t>
      </w:r>
      <w:r>
        <w:rPr>
          <w:rFonts w:ascii="PingFang SC" w:hAnsi="PingFang SC" w:eastAsia="PingFang SC"/>
        </w:rPr>
        <w:t>：同一提醒实例绝不重复发送，唯一键为 (任务 ID + 计划触发时刻)。</w:t>
      </w:r>
    </w:p>
    <w:p>
      <w:r>
        <w:rPr>
          <w:rFonts w:ascii="PingFang SC" w:hAnsi="PingFang SC" w:eastAsia="PingFang SC"/>
          <w:b/>
        </w:rPr>
        <w:t>FR-A5 稍后提醒</w:t>
      </w:r>
      <w:r>
        <w:rPr>
          <w:rFonts w:ascii="PingFang SC" w:hAnsi="PingFang SC" w:eastAsia="PingFang SC"/>
        </w:rPr>
        <w:t>：通知上直接"10 分钟 / 1 小时 / 今晚"；产生新实例，不影响原重复规则。</w:t>
      </w:r>
    </w:p>
    <w:p>
      <w:r>
        <w:rPr>
          <w:rFonts w:ascii="PingFang SC" w:hAnsi="PingFang SC" w:eastAsia="PingFang SC"/>
          <w:b/>
        </w:rPr>
        <w:t>FR-A6 完成与跳过</w:t>
      </w:r>
      <w:r>
        <w:rPr>
          <w:rFonts w:ascii="PingFang SC" w:hAnsi="PingFang SC" w:eastAsia="PingFang SC"/>
        </w:rPr>
        <w:t>：重复任务只影响当前实例。</w:t>
      </w:r>
    </w:p>
    <w:p>
      <w:r>
        <w:rPr>
          <w:rFonts w:ascii="PingFang SC" w:hAnsi="PingFang SC" w:eastAsia="PingFang SC"/>
          <w:b/>
        </w:rPr>
        <w:t>FR-A7 暂停与免打扰</w:t>
      </w:r>
      <w:r>
        <w:rPr>
          <w:rFonts w:ascii="PingFang SC" w:hAnsi="PingFang SC" w:eastAsia="PingFang SC"/>
        </w:rPr>
        <w:t>：全局暂停、按任务静音、免打扰时段；DND 期间普通提醒延后合并，重要提醒可穿透（可配置）。</w:t>
      </w:r>
    </w:p>
    <w:p>
      <w:r>
        <w:rPr>
          <w:rFonts w:ascii="PingFang SC" w:hAnsi="PingFang SC" w:eastAsia="PingFang SC"/>
          <w:b/>
        </w:rPr>
        <w:t>FR-A8 通知内容</w:t>
      </w:r>
      <w:r>
        <w:rPr>
          <w:rFonts w:ascii="PingFang SC" w:hAnsi="PingFang SC" w:eastAsia="PingFang SC"/>
        </w:rPr>
        <w:t>：标题、正文、来源标签、触发理由、操作按钮。</w:t>
      </w:r>
    </w:p>
    <w:p>
      <w:r>
        <w:rPr>
          <w:rFonts w:ascii="PingFang SC" w:hAnsi="PingFang SC" w:eastAsia="PingFang SC"/>
          <w:b/>
        </w:rPr>
        <w:t>FR-A9 自然语言创建（M3）</w:t>
      </w:r>
      <w:r>
        <w:rPr>
          <w:rFonts w:ascii="PingFang SC" w:hAnsi="PingFang SC" w:eastAsia="PingFang SC"/>
        </w:rPr>
        <w:t>：如"每周三下午提醒我给妈妈打电话"，生成草稿，</w:t>
      </w:r>
      <w:r>
        <w:rPr>
          <w:rFonts w:ascii="PingFang SC" w:hAnsi="PingFang SC" w:eastAsia="PingFang SC"/>
          <w:b/>
        </w:rPr>
        <w:t>用户确认后</w:t>
      </w:r>
      <w:r>
        <w:rPr>
          <w:rFonts w:ascii="PingFang SC" w:hAnsi="PingFang SC" w:eastAsia="PingFang SC"/>
        </w:rPr>
        <w:t>才落库。</w:t>
      </w:r>
    </w:p>
    <w:p>
      <w:pPr>
        <w:pStyle w:val="Heading2"/>
      </w:pPr>
      <w:r>
        <w:t>6.2 模块 B：监测管道（M2–M3）</w:t>
      </w:r>
    </w:p>
    <w:p>
      <w:r>
        <w:rPr>
          <w:rFonts w:ascii="PingFang SC" w:hAnsi="PingFang SC" w:eastAsia="PingFang SC"/>
        </w:rPr>
        <w:t>统一管道，所有监测器实现同一接口，新增数据源不改内核：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采集(Signal) → 归一化 → 去重/变化对比 → (Fact) → 规则匹配 → (Event) → 判断 → (Notification)</w:t>
      </w:r>
    </w:p>
    <w:p>
      <w:r>
        <w:rPr>
          <w:rFonts w:ascii="PingFang SC" w:hAnsi="PingFang SC" w:eastAsia="PingFang SC"/>
          <w:b/>
        </w:rPr>
        <w:t>FR-B1 监测器接口</w:t>
      </w:r>
      <w:r>
        <w:rPr>
          <w:rFonts w:ascii="PingFang SC" w:hAnsi="PingFang SC" w:eastAsia="PingFang SC"/>
        </w:rPr>
        <w:t>：声明采集周期、产出字段、所需权限；支持单独启停与限流。</w:t>
      </w:r>
    </w:p>
    <w:p>
      <w:r>
        <w:rPr>
          <w:rFonts w:ascii="PingFang SC" w:hAnsi="PingFang SC" w:eastAsia="PingFang SC"/>
          <w:b/>
        </w:rPr>
        <w:t>FR-B2 文件与目录监测（M2）</w:t>
      </w:r>
      <w:r>
        <w:rPr>
          <w:rFonts w:ascii="PingFang SC" w:hAnsi="PingFang SC" w:eastAsia="PingFang SC"/>
        </w:rPr>
        <w:t>：新增/修改/删除/重命名，支持 glob、忽略规则、稳定期判定（避免半截文件）。</w:t>
      </w:r>
    </w:p>
    <w:p>
      <w:r>
        <w:rPr>
          <w:rFonts w:ascii="PingFang SC" w:hAnsi="PingFang SC" w:eastAsia="PingFang SC"/>
          <w:b/>
        </w:rPr>
        <w:t>FR-B3 网页与订阅监测（M2）</w:t>
      </w:r>
      <w:r>
        <w:rPr>
          <w:rFonts w:ascii="PingFang SC" w:hAnsi="PingFang SC" w:eastAsia="PingFang SC"/>
        </w:rPr>
        <w:t>：URL / RSS / Atom，支持 CSS 选择器或 JSONPath 定位，</w:t>
      </w:r>
      <w:r>
        <w:rPr>
          <w:rFonts w:ascii="PingFang SC" w:hAnsi="PingFang SC" w:eastAsia="PingFang SC"/>
          <w:b/>
        </w:rPr>
        <w:t>仅在内容真正变化时</w:t>
      </w:r>
      <w:r>
        <w:rPr>
          <w:rFonts w:ascii="PingFang SC" w:hAnsi="PingFang SC" w:eastAsia="PingFang SC"/>
        </w:rPr>
        <w:t>产生事实（含 diff 摘要），失败重试 + 连续失败告警。</w:t>
      </w:r>
    </w:p>
    <w:p>
      <w:r>
        <w:rPr>
          <w:rFonts w:ascii="PingFang SC" w:hAnsi="PingFang SC" w:eastAsia="PingFang SC"/>
          <w:b/>
        </w:rPr>
        <w:t>FR-B4 系统健康监测（M2）</w:t>
      </w:r>
      <w:r>
        <w:rPr>
          <w:rFonts w:ascii="PingFang SC" w:hAnsi="PingFang SC" w:eastAsia="PingFang SC"/>
        </w:rPr>
        <w:t xml:space="preserve">：CPU、内存、磁盘、网络、电量、进程存活、端口可达；阈值 + </w:t>
      </w:r>
      <w:r>
        <w:rPr>
          <w:rFonts w:ascii="PingFang SC" w:hAnsi="PingFang SC" w:eastAsia="PingFang SC"/>
          <w:b/>
        </w:rPr>
        <w:t>滞回</w:t>
      </w:r>
      <w:r>
        <w:rPr>
          <w:rFonts w:ascii="PingFang SC" w:hAnsi="PingFang SC" w:eastAsia="PingFang SC"/>
        </w:rPr>
        <w:t>避免抖动告警。</w:t>
      </w:r>
    </w:p>
    <w:p>
      <w:r>
        <w:rPr>
          <w:rFonts w:ascii="PingFang SC" w:hAnsi="PingFang SC" w:eastAsia="PingFang SC"/>
          <w:b/>
        </w:rPr>
        <w:t>FR-B5 日历与待办（M3）</w:t>
      </w:r>
      <w:r>
        <w:rPr>
          <w:rFonts w:ascii="PingFang SC" w:hAnsi="PingFang SC" w:eastAsia="PingFang SC"/>
        </w:rPr>
        <w:t>：系统日历 / Google Calendar / CalDAV；会议前提醒、冲突检测、日报聚合。</w:t>
      </w:r>
    </w:p>
    <w:p>
      <w:r>
        <w:rPr>
          <w:rFonts w:ascii="PingFang SC" w:hAnsi="PingFang SC" w:eastAsia="PingFang SC"/>
          <w:b/>
        </w:rPr>
        <w:t>FR-B6 邮箱与消息（M3）</w:t>
      </w:r>
      <w:r>
        <w:rPr>
          <w:rFonts w:ascii="PingFang SC" w:hAnsi="PingFang SC" w:eastAsia="PingFang SC"/>
        </w:rPr>
        <w:t>：IMAP 或 Gmail API；发件人/主题/关键词预筛 + LLM 判断重要性；</w:t>
      </w:r>
      <w:r>
        <w:rPr>
          <w:rFonts w:ascii="PingFang SC" w:hAnsi="PingFang SC" w:eastAsia="PingFang SC"/>
          <w:b/>
        </w:rPr>
        <w:t>默认只读</w:t>
      </w:r>
      <w:r>
        <w:rPr>
          <w:rFonts w:ascii="PingFang SC" w:hAnsi="PingFang SC" w:eastAsia="PingFang SC"/>
        </w:rPr>
        <w:t>，不做自动回复。</w:t>
      </w:r>
    </w:p>
    <w:p>
      <w:r>
        <w:rPr>
          <w:rFonts w:ascii="PingFang SC" w:hAnsi="PingFang SC" w:eastAsia="PingFang SC"/>
          <w:b/>
        </w:rPr>
        <w:t>FR-B7 去重与变化对比（M2 核心）</w:t>
      </w:r>
      <w:r>
        <w:rPr>
          <w:rFonts w:ascii="PingFang SC" w:hAnsi="PingFang SC" w:eastAsia="PingFang SC"/>
        </w:rPr>
        <w:t>：内容指纹 + 冷却期（默认 24 小时，可配）；内容未变不通知。</w:t>
      </w:r>
    </w:p>
    <w:p>
      <w:r>
        <w:rPr>
          <w:rFonts w:ascii="PingFang SC" w:hAnsi="PingFang SC" w:eastAsia="PingFang SC"/>
          <w:b/>
        </w:rPr>
        <w:t>FR-B8 限流与聚合</w:t>
      </w:r>
      <w:r>
        <w:rPr>
          <w:rFonts w:ascii="PingFang SC" w:hAnsi="PingFang SC" w:eastAsia="PingFang SC"/>
        </w:rPr>
        <w:t>：单监测器每小时上限；同类通知窗口内合并为摘要。</w:t>
      </w:r>
    </w:p>
    <w:p>
      <w:pPr>
        <w:pStyle w:val="Heading2"/>
      </w:pPr>
      <w:r>
        <w:t>6.3 模块 C：Skill 与策略引擎（M2）</w:t>
      </w:r>
    </w:p>
    <w:p>
      <w:r>
        <w:rPr>
          <w:rFonts w:ascii="PingFang SC" w:hAnsi="PingFang SC" w:eastAsia="PingFang SC"/>
          <w:b/>
        </w:rPr>
        <w:t>FR-C1 Skill 格式</w:t>
      </w:r>
      <w:r>
        <w:rPr>
          <w:rFonts w:ascii="PingFang SC" w:hAnsi="PingFang SC" w:eastAsia="PingFang SC"/>
        </w:rPr>
        <w:t>：人类可读可写的 YAML —— 元信息（名称/版本/作者/描述/所需权限）、触发方式、条件、动作、提示词模板、默认参数。示例（示意语法）：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name: disk-space-guard</w:t>
        <w:br/>
        <w:t>version: 1.0.0</w:t>
        <w:br/>
        <w:t>description: 磁盘剩余空间低于阈值时告警</w:t>
        <w:br/>
        <w:t>permissions: [system.read]</w:t>
        <w:br/>
        <w:t>params:</w:t>
        <w:br/>
        <w:t xml:space="preserve">  threshold_percent: 10</w:t>
        <w:br/>
        <w:t xml:space="preserve">  cooldown: 6h</w:t>
        <w:br/>
        <w:t>trigger:</w:t>
        <w:br/>
        <w:t xml:space="preserve">  type: threshold</w:t>
        <w:br/>
        <w:t xml:space="preserve">  monitor: system.disk</w:t>
        <w:br/>
        <w:t xml:space="preserve">  field: free_percent</w:t>
        <w:br/>
        <w:t xml:space="preserve">  op: "&lt;"</w:t>
        <w:br/>
        <w:t xml:space="preserve">  value: "{{params.threshold_percent}}"</w:t>
        <w:br/>
        <w:t>action:</w:t>
        <w:br/>
        <w:t xml:space="preserve">  notify:</w:t>
        <w:br/>
        <w:t xml:space="preserve">    priority: high</w:t>
        <w:br/>
        <w:t xml:space="preserve">    title: "磁盘空间不足"</w:t>
        <w:br/>
        <w:t xml:space="preserve">    body: "{{monitor.mount}} 剩余 {{monitor.free_percent}}%（{{monitor.free_gb}} GB）"</w:t>
      </w:r>
    </w:p>
    <w:p>
      <w:r>
        <w:rPr>
          <w:rFonts w:ascii="PingFang SC" w:hAnsi="PingFang SC" w:eastAsia="PingFang SC"/>
          <w:b/>
        </w:rPr>
        <w:t>FR-C2 内置默认技能包</w:t>
      </w:r>
      <w:r>
        <w:rPr>
          <w:rFonts w:ascii="PingFang SC" w:hAnsi="PingFang SC" w:eastAsia="PingFang SC"/>
        </w:rPr>
        <w:t>：会议前提醒、磁盘告警、下载目录整理提示、每日早报、RSS 摘要、进程守护。默认技能必须在</w:t>
      </w:r>
      <w:r>
        <w:rPr>
          <w:rFonts w:ascii="PingFang SC" w:hAnsi="PingFang SC" w:eastAsia="PingFang SC"/>
          <w:b/>
        </w:rPr>
        <w:t>零 API Key</w:t>
      </w:r>
      <w:r>
        <w:rPr>
          <w:rFonts w:ascii="PingFang SC" w:hAnsi="PingFang SC" w:eastAsia="PingFang SC"/>
        </w:rPr>
        <w:t xml:space="preserve"> 下可用（纯规则版），配置 Key 后自动升级为 LLM 增强版。</w:t>
      </w:r>
    </w:p>
    <w:p>
      <w:r>
        <w:rPr>
          <w:rFonts w:ascii="PingFang SC" w:hAnsi="PingFang SC" w:eastAsia="PingFang SC"/>
          <w:b/>
        </w:rPr>
        <w:t>FR-C3 导入与上传</w:t>
      </w:r>
      <w:r>
        <w:rPr>
          <w:rFonts w:ascii="PingFang SC" w:hAnsi="PingFang SC" w:eastAsia="PingFang SC"/>
        </w:rPr>
        <w:t>：从文件/URL/粘贴导入；导入时</w:t>
      </w:r>
      <w:r>
        <w:rPr>
          <w:rFonts w:ascii="PingFang SC" w:hAnsi="PingFang SC" w:eastAsia="PingFang SC"/>
          <w:b/>
        </w:rPr>
        <w:t>展示将要启用的权限与动作</w:t>
      </w:r>
      <w:r>
        <w:rPr>
          <w:rFonts w:ascii="PingFang SC" w:hAnsi="PingFang SC" w:eastAsia="PingFang SC"/>
        </w:rPr>
        <w:t>并要求确认；版本与冲突提示。</w:t>
      </w:r>
    </w:p>
    <w:p>
      <w:r>
        <w:rPr>
          <w:rFonts w:ascii="PingFang SC" w:hAnsi="PingFang SC" w:eastAsia="PingFang SC"/>
          <w:b/>
        </w:rPr>
        <w:t>FR-C4 校验与干跑</w:t>
      </w:r>
      <w:r>
        <w:rPr>
          <w:rFonts w:ascii="PingFang SC" w:hAnsi="PingFang SC" w:eastAsia="PingFang SC"/>
        </w:rPr>
        <w:t>：语法 + 权限校验 + dry-run 预览（"如果现在跑会发什么通知"），避免导入即刷屏。</w:t>
      </w:r>
    </w:p>
    <w:p>
      <w:r>
        <w:rPr>
          <w:rFonts w:ascii="PingFang SC" w:hAnsi="PingFang SC" w:eastAsia="PingFang SC"/>
          <w:b/>
        </w:rPr>
        <w:t>FR-C5 自然语言生成 Skill（M3）</w:t>
      </w:r>
      <w:r>
        <w:rPr>
          <w:rFonts w:ascii="PingFang SC" w:hAnsi="PingFang SC" w:eastAsia="PingFang SC"/>
        </w:rPr>
        <w:t>：描述需求 → 生成 YAML 草稿 → 展示 diff 与权限 → 确认后启用。</w:t>
      </w:r>
    </w:p>
    <w:p>
      <w:r>
        <w:rPr>
          <w:rFonts w:ascii="PingFang SC" w:hAnsi="PingFang SC" w:eastAsia="PingFang SC"/>
          <w:b/>
        </w:rPr>
        <w:t>FR-C6 自定义动作</w:t>
      </w:r>
      <w:r>
        <w:rPr>
          <w:rFonts w:ascii="PingFang SC" w:hAnsi="PingFang SC" w:eastAsia="PingFang SC"/>
        </w:rPr>
        <w:t>：M2 起仅"通知类"；脚本执行与软件调用能力在 M4 且必须显式授权 + 超时 + 输出捕获 + 失败告警（详见 §7.14 软件能力与安装治理）。</w:t>
      </w:r>
    </w:p>
    <w:p>
      <w:pPr>
        <w:pStyle w:val="Heading2"/>
      </w:pPr>
      <w:r>
        <w:t>6.4 模块 D：判断与投递（M3）</w:t>
      </w:r>
    </w:p>
    <w:p>
      <w:r>
        <w:rPr>
          <w:rFonts w:ascii="PingFang SC" w:hAnsi="PingFang SC" w:eastAsia="PingFang SC"/>
          <w:b/>
        </w:rPr>
        <w:t>FR-D1 规则 + LLM 混合判断（铁律）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阶段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由谁负责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失败时行为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是否到时间 / 是否达阈值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规则</w:t>
            </w:r>
            <w:r>
              <w:rPr>
                <w:rFonts w:ascii="PingFang SC" w:hAnsi="PingFang SC" w:eastAsia="PingFang SC"/>
                <w:sz w:val="18"/>
              </w:rPr>
              <w:t>（纯本地）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不可能失败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内容是否变化 / 是否重复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规则</w:t>
            </w:r>
            <w:r>
              <w:rPr>
                <w:rFonts w:ascii="PingFang SC" w:hAnsi="PingFang SC" w:eastAsia="PingFang SC"/>
                <w:sz w:val="18"/>
              </w:rPr>
              <w:t>（本地去重）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不可能失败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这件事重不重要 / 值不值得打断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LLM</w:t>
            </w:r>
            <w:r>
              <w:rPr>
                <w:rFonts w:ascii="PingFang SC" w:hAnsi="PingFang SC" w:eastAsia="PingFang SC"/>
                <w:sz w:val="18"/>
              </w:rPr>
              <w:t>（可关）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降级为规则默认结论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怎么说 / 摘要成几句话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LLM</w:t>
            </w:r>
            <w:r>
              <w:rPr>
                <w:rFonts w:ascii="PingFang SC" w:hAnsi="PingFang SC" w:eastAsia="PingFang SC"/>
                <w:sz w:val="18"/>
              </w:rPr>
              <w:t>（可关）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降级为模板文案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LLM 只参与"判断"和"表达"，绝不参与"是否按时触发"。</w:t>
      </w:r>
      <w:r>
        <w:rPr>
          <w:rFonts w:ascii="PingFang SC" w:hAnsi="PingFang SC" w:eastAsia="PingFang SC"/>
          <w:color w:val="595959"/>
          <w:sz w:val="20"/>
        </w:rPr>
        <w:t xml:space="preserve"> 断网、超时、超预算一律降级为纯规则。</w:t>
      </w:r>
    </w:p>
    <w:p>
      <w:r>
        <w:rPr>
          <w:rFonts w:ascii="PingFang SC" w:hAnsi="PingFang SC" w:eastAsia="PingFang SC"/>
          <w:b/>
        </w:rPr>
        <w:t>FR-D2 LLM Provider 抽象</w:t>
      </w:r>
      <w:r>
        <w:rPr>
          <w:rFonts w:ascii="PingFang SC" w:hAnsi="PingFang SC" w:eastAsia="PingFang SC"/>
        </w:rPr>
        <w:t>：OpenAI 兼容 / Anthropic / DeepSeek 等云端为主；</w:t>
      </w:r>
      <w:r>
        <w:rPr>
          <w:rFonts w:ascii="PingFang SC" w:hAnsi="PingFang SC" w:eastAsia="PingFang SC"/>
          <w:b/>
        </w:rPr>
        <w:t>本地 Ollama / LM Studio 作为可选 Provider 保留接口但 v1.0 不实现</w:t>
      </w:r>
      <w:r>
        <w:rPr>
          <w:rFonts w:ascii="PingFang SC" w:hAnsi="PingFang SC" w:eastAsia="PingFang SC"/>
        </w:rPr>
        <w:t>（见技术架构 §5.1）。可配模型、超时、重试、单日调用与成本上限；超限自动降级为纯规则模式</w:t>
      </w:r>
      <w:r>
        <w:rPr>
          <w:rFonts w:ascii="PingFang SC" w:hAnsi="PingFang SC" w:eastAsia="PingFang SC"/>
          <w:b/>
        </w:rPr>
        <w:t>并告知用户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FR-D3 最小外发</w:t>
      </w:r>
      <w:r>
        <w:rPr>
          <w:rFonts w:ascii="PingFang SC" w:hAnsi="PingFang SC" w:eastAsia="PingFang SC"/>
        </w:rPr>
        <w:t>：见第 8 章脱敏网关（本版强化）。</w:t>
      </w:r>
    </w:p>
    <w:p>
      <w:r>
        <w:rPr>
          <w:rFonts w:ascii="PingFang SC" w:hAnsi="PingFang SC" w:eastAsia="PingFang SC"/>
          <w:b/>
        </w:rPr>
        <w:t>FR-D4 通知渠道（M3）</w:t>
      </w:r>
      <w:r>
        <w:rPr>
          <w:rFonts w:ascii="PingFang SC" w:hAnsi="PingFang SC" w:eastAsia="PingFang SC"/>
        </w:rPr>
        <w:t>：系统通知、Webhook、Bark、Telegram、邮件(SMTP)、TTS；支持按优先级/类型分流。</w:t>
      </w:r>
    </w:p>
    <w:p>
      <w:r>
        <w:rPr>
          <w:rFonts w:ascii="PingFang SC" w:hAnsi="PingFang SC" w:eastAsia="PingFang SC"/>
          <w:b/>
        </w:rPr>
        <w:t>FR-D5 投递可靠性</w:t>
      </w:r>
      <w:r>
        <w:rPr>
          <w:rFonts w:ascii="PingFang SC" w:hAnsi="PingFang SC" w:eastAsia="PingFang SC"/>
        </w:rPr>
        <w:t>：各渠道独立重试（指数退避），失败降级到系统通知，绝不丢通知。</w:t>
      </w:r>
    </w:p>
    <w:p>
      <w:r>
        <w:rPr>
          <w:rFonts w:ascii="PingFang SC" w:hAnsi="PingFang SC" w:eastAsia="PingFang SC"/>
          <w:b/>
        </w:rPr>
        <w:t>FR-D6 聚合与摘要</w:t>
      </w:r>
      <w:r>
        <w:rPr>
          <w:rFonts w:ascii="PingFang SC" w:hAnsi="PingFang SC" w:eastAsia="PingFang SC"/>
        </w:rPr>
        <w:t>：非紧急通知窗口聚合；每日/每周摘要（含"本周它帮你避免了什么"）。</w:t>
      </w:r>
    </w:p>
    <w:p>
      <w:pPr>
        <w:pStyle w:val="Heading2"/>
      </w:pPr>
      <w:r>
        <w:t>6.5 模块 E：反馈与自学习（M7）</w:t>
      </w:r>
    </w:p>
    <w:p>
      <w:r>
        <w:rPr>
          <w:rFonts w:ascii="PingFang SC" w:hAnsi="PingFang SC" w:eastAsia="PingFang SC"/>
          <w:b/>
        </w:rPr>
        <w:t>FR-E1 通知内联反馈</w:t>
      </w:r>
      <w:r>
        <w:rPr>
          <w:rFonts w:ascii="PingFang SC" w:hAnsi="PingFang SC" w:eastAsia="PingFang SC"/>
        </w:rPr>
        <w:t>：有用 / 没用 / 稍后 / 这类别再提醒。</w:t>
      </w:r>
    </w:p>
    <w:p>
      <w:r>
        <w:rPr>
          <w:rFonts w:ascii="PingFang SC" w:hAnsi="PingFang SC" w:eastAsia="PingFang SC"/>
          <w:b/>
        </w:rPr>
        <w:t>FR-E2 隐式反馈</w:t>
      </w:r>
      <w:r>
        <w:rPr>
          <w:rFonts w:ascii="PingFang SC" w:hAnsi="PingFang SC" w:eastAsia="PingFang SC"/>
        </w:rPr>
        <w:t>：是否点开、停留时长、是否立刻静音、是否手动完成。</w:t>
      </w:r>
    </w:p>
    <w:p>
      <w:r>
        <w:rPr>
          <w:rFonts w:ascii="PingFang SC" w:hAnsi="PingFang SC" w:eastAsia="PingFang SC"/>
          <w:b/>
        </w:rPr>
        <w:t>FR-E3 偏好画像（本地、可查看可编辑）</w:t>
      </w:r>
      <w:r>
        <w:rPr>
          <w:rFonts w:ascii="PingFang SC" w:hAnsi="PingFang SC" w:eastAsia="PingFang SC"/>
        </w:rPr>
        <w:t>：人类可读形式存本地，用户可直接改。</w:t>
      </w:r>
    </w:p>
    <w:p>
      <w:r>
        <w:rPr>
          <w:rFonts w:ascii="PingFang SC" w:hAnsi="PingFang SC" w:eastAsia="PingFang SC"/>
          <w:b/>
        </w:rPr>
        <w:t>FR-E4 阈值自调整</w:t>
      </w:r>
      <w:r>
        <w:rPr>
          <w:rFonts w:ascii="PingFang SC" w:hAnsi="PingFang SC" w:eastAsia="PingFang SC"/>
        </w:rPr>
        <w:t>：在规则允许的边界内微调，且必须可追溯（"因为你在 5 次类似通知里都点了没用，我把冷却从 24h 调到 72h"）。</w:t>
      </w:r>
    </w:p>
    <w:p>
      <w:r>
        <w:rPr>
          <w:rFonts w:ascii="PingFang SC" w:hAnsi="PingFang SC" w:eastAsia="PingFang SC"/>
          <w:b/>
        </w:rPr>
        <w:t>FR-E5 学习安全边界（铁律）</w:t>
      </w:r>
    </w:p>
    <w:p>
      <w:pPr>
        <w:pStyle w:val="ListBullet"/>
      </w:pPr>
      <w:r>
        <w:rPr>
          <w:rFonts w:ascii="PingFang SC" w:hAnsi="PingFang SC" w:eastAsia="PingFang SC"/>
        </w:rPr>
        <w:t>学习</w:t>
      </w:r>
      <w:r>
        <w:rPr>
          <w:rFonts w:ascii="PingFang SC" w:hAnsi="PingFang SC" w:eastAsia="PingFang SC"/>
          <w:b/>
        </w:rPr>
        <w:t>只能调整参数、优先级、措辞与 DoD 建议</w:t>
      </w:r>
      <w:r>
        <w:rPr>
          <w:rFonts w:ascii="PingFang SC" w:hAnsi="PingFang SC" w:eastAsia="PingFang SC"/>
        </w:rPr>
        <w:t>；</w:t>
      </w:r>
      <w:r>
        <w:rPr>
          <w:rFonts w:ascii="PingFang SC" w:hAnsi="PingFang SC" w:eastAsia="PingFang SC"/>
          <w:b/>
        </w:rPr>
        <w:t>不得</w:t>
      </w:r>
      <w:r>
        <w:rPr>
          <w:rFonts w:ascii="PingFang SC" w:hAnsi="PingFang SC" w:eastAsia="PingFang SC"/>
        </w:rPr>
        <w:t>新增数据源、提升权限、新增外发渠道、放宽脱敏级别、跳过审批门。</w:t>
      </w:r>
    </w:p>
    <w:p>
      <w:pPr>
        <w:pStyle w:val="ListBullet"/>
      </w:pPr>
      <w:r>
        <w:rPr>
          <w:rFonts w:ascii="PingFang SC" w:hAnsi="PingFang SC" w:eastAsia="PingFang SC"/>
        </w:rPr>
        <w:t>所有自动调整留痕，可一键回滚。</w:t>
      </w:r>
    </w:p>
    <w:p>
      <w:pPr>
        <w:pStyle w:val="ListBullet"/>
      </w:pPr>
      <w:r>
        <w:rPr>
          <w:rFonts w:ascii="PingFang SC" w:hAnsi="PingFang SC" w:eastAsia="PingFang SC"/>
        </w:rPr>
        <w:t>任何会导致漏报的调整必须可见、必须显式提示。</w:t>
      </w:r>
    </w:p>
    <w:p>
      <w:pPr>
        <w:pStyle w:val="ListBullet"/>
      </w:pPr>
      <w:r>
        <w:rPr>
          <w:rFonts w:ascii="PingFang SC" w:hAnsi="PingFang SC" w:eastAsia="PingFang SC"/>
        </w:rPr>
        <w:t>员工层的学习只能改提示词与流程参数，</w:t>
      </w:r>
      <w:r>
        <w:rPr>
          <w:rFonts w:ascii="PingFang SC" w:hAnsi="PingFang SC" w:eastAsia="PingFang SC"/>
          <w:b/>
        </w:rPr>
        <w:t>不得自动降低验证强度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FR-E6 升级机制</w:t>
      </w:r>
      <w:r>
        <w:rPr>
          <w:rFonts w:ascii="PingFang SC" w:hAnsi="PingFang SC" w:eastAsia="PingFang SC"/>
        </w:rPr>
        <w:t>：反复被忽略的重要事项自动升级；已确认完成的事项停止提醒。</w:t>
      </w:r>
    </w:p>
    <w:p>
      <w:pPr>
        <w:pStyle w:val="Heading2"/>
      </w:pPr>
      <w:r>
        <w:t>6.6 模块 F：界面与交互（贯穿）</w:t>
      </w:r>
    </w:p>
    <w:p>
      <w:pPr>
        <w:pStyle w:val="ListBullet"/>
      </w:pPr>
      <w:r>
        <w:rPr>
          <w:rFonts w:ascii="PingFang SC" w:hAnsi="PingFang SC" w:eastAsia="PingFang SC"/>
          <w:b/>
        </w:rPr>
        <w:t>菜单栏/托盘</w:t>
      </w:r>
      <w:r>
        <w:rPr>
          <w:rFonts w:ascii="PingFang SC" w:hAnsi="PingFang SC" w:eastAsia="PingFang SC"/>
        </w:rPr>
        <w:t>：存活状态、今日剩余提醒、下次提醒倒计时、快速暂停、快速派活、打开主界面。</w:t>
      </w:r>
    </w:p>
    <w:p>
      <w:pPr>
        <w:pStyle w:val="ListBullet"/>
      </w:pPr>
      <w:r>
        <w:rPr>
          <w:rFonts w:ascii="PingFang SC" w:hAnsi="PingFang SC" w:eastAsia="PingFang SC"/>
          <w:b/>
        </w:rPr>
        <w:t>主界面</w:t>
      </w:r>
      <w:r>
        <w:rPr>
          <w:rFonts w:ascii="PingFang SC" w:hAnsi="PingFang SC" w:eastAsia="PingFang SC"/>
        </w:rPr>
        <w:t xml:space="preserve">：任务列表 / 监测器状态 / Skill 管理 / </w:t>
      </w:r>
      <w:r>
        <w:rPr>
          <w:rFonts w:ascii="PingFang SC" w:hAnsi="PingFang SC" w:eastAsia="PingFang SC"/>
          <w:b/>
        </w:rPr>
        <w:t>员工列表</w:t>
      </w:r>
      <w:r>
        <w:rPr>
          <w:rFonts w:ascii="PingFang SC" w:hAnsi="PingFang SC" w:eastAsia="PingFang SC"/>
        </w:rPr>
        <w:t xml:space="preserve"> / </w:t>
      </w:r>
      <w:r>
        <w:rPr>
          <w:rFonts w:ascii="PingFang SC" w:hAnsi="PingFang SC" w:eastAsia="PingFang SC"/>
          <w:b/>
        </w:rPr>
        <w:t>任务看板</w:t>
      </w:r>
      <w:r>
        <w:rPr>
          <w:rFonts w:ascii="PingFang SC" w:hAnsi="PingFang SC" w:eastAsia="PingFang SC"/>
        </w:rPr>
        <w:t xml:space="preserve"> / </w:t>
      </w:r>
      <w:r>
        <w:rPr>
          <w:rFonts w:ascii="PingFang SC" w:hAnsi="PingFang SC" w:eastAsia="PingFang SC"/>
          <w:b/>
        </w:rPr>
        <w:t>软件能力与软件申请</w:t>
      </w:r>
      <w:r>
        <w:rPr>
          <w:rFonts w:ascii="PingFang SC" w:hAnsi="PingFang SC" w:eastAsia="PingFang SC"/>
        </w:rPr>
        <w:t xml:space="preserve"> / 通知历史 / 审计日志 / 预算面板 / 设置。</w:t>
      </w:r>
    </w:p>
    <w:p>
      <w:pPr>
        <w:pStyle w:val="ListBullet"/>
      </w:pPr>
      <w:r>
        <w:rPr>
          <w:rFonts w:ascii="PingFang SC" w:hAnsi="PingFang SC" w:eastAsia="PingFang SC"/>
          <w:b/>
        </w:rPr>
        <w:t>首次启动向导</w:t>
      </w:r>
      <w:r>
        <w:rPr>
          <w:rFonts w:ascii="PingFang SC" w:hAnsi="PingFang SC" w:eastAsia="PingFang SC"/>
        </w:rPr>
        <w:t>：3 步内可用（语言 → 是否开启 LLM 及外发级别 → 是否开机自启），不做强制注册。</w:t>
      </w:r>
    </w:p>
    <w:p>
      <w:pPr>
        <w:pStyle w:val="ListBullet"/>
      </w:pPr>
      <w:r>
        <w:rPr>
          <w:rFonts w:ascii="PingFang SC" w:hAnsi="PingFang SC" w:eastAsia="PingFang SC"/>
          <w:b/>
        </w:rPr>
        <w:t>状态透明</w:t>
      </w:r>
      <w:r>
        <w:rPr>
          <w:rFonts w:ascii="PingFang SC" w:hAnsi="PingFang SC" w:eastAsia="PingFang SC"/>
        </w:rPr>
        <w:t>：随时能看到"它在做什么、上次检查时间、下次要做什么、今天花了多少"。</w:t>
      </w:r>
    </w:p>
    <w:p>
      <w:pPr>
        <w:pStyle w:val="ListBullet"/>
      </w:pPr>
      <w:r>
        <w:rPr>
          <w:rFonts w:ascii="PingFang SC" w:hAnsi="PingFang SC" w:eastAsia="PingFang SC"/>
          <w:b/>
        </w:rPr>
        <w:t>失败可见</w:t>
      </w:r>
      <w:r>
        <w:rPr>
          <w:rFonts w:ascii="PingFang SC" w:hAnsi="PingFang SC" w:eastAsia="PingFang SC"/>
        </w:rPr>
        <w:t>：监测器失败、渠道失败、LLM 失败、员工卡住，必须在界面显示，不许静默。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7. 模块 G：多 Agent 员工与协作系统（M4–M5，本版新增核心）</w:t>
      </w:r>
    </w:p>
    <w:p>
      <w:pPr>
        <w:pStyle w:val="Heading2"/>
      </w:pPr>
      <w:r>
        <w:t>7.1 设计目标</w:t>
      </w:r>
    </w:p>
    <w:p>
      <w:r>
        <w:rPr>
          <w:rFonts w:ascii="PingFang SC" w:hAnsi="PingFang SC" w:eastAsia="PingFang SC"/>
        </w:rPr>
        <w:t>把"一个被动对话助手"升级为"一支有岗位、有边界、有交付标准、能互相接力的员工团队"，同时做到：</w:t>
      </w:r>
    </w:p>
    <w:p>
      <w:pPr>
        <w:pStyle w:val="ListBullet"/>
      </w:pPr>
      <w:r>
        <w:rPr>
          <w:rFonts w:ascii="PingFang SC" w:hAnsi="PingFang SC" w:eastAsia="PingFang SC"/>
        </w:rPr>
        <w:t>员工</w:t>
      </w:r>
      <w:r>
        <w:rPr>
          <w:rFonts w:ascii="PingFang SC" w:hAnsi="PingFang SC" w:eastAsia="PingFang SC"/>
          <w:b/>
        </w:rPr>
        <w:t>知道自己是干什么的</w:t>
      </w:r>
      <w:r>
        <w:rPr>
          <w:rFonts w:ascii="PingFang SC" w:hAnsi="PingFang SC" w:eastAsia="PingFang SC"/>
        </w:rPr>
        <w:t>（岗位职责边界）</w:t>
      </w:r>
    </w:p>
    <w:p>
      <w:pPr>
        <w:pStyle w:val="ListBullet"/>
      </w:pPr>
      <w:r>
        <w:rPr>
          <w:rFonts w:ascii="PingFang SC" w:hAnsi="PingFang SC" w:eastAsia="PingFang SC"/>
        </w:rPr>
        <w:t>员工</w:t>
      </w:r>
      <w:r>
        <w:rPr>
          <w:rFonts w:ascii="PingFang SC" w:hAnsi="PingFang SC" w:eastAsia="PingFang SC"/>
          <w:b/>
        </w:rPr>
        <w:t>不敢乱来</w:t>
      </w:r>
      <w:r>
        <w:rPr>
          <w:rFonts w:ascii="PingFang SC" w:hAnsi="PingFang SC" w:eastAsia="PingFang SC"/>
        </w:rPr>
        <w:t>（权限与工具隔离）</w:t>
      </w:r>
    </w:p>
    <w:p>
      <w:pPr>
        <w:pStyle w:val="ListBullet"/>
      </w:pPr>
      <w:r>
        <w:rPr>
          <w:rFonts w:ascii="PingFang SC" w:hAnsi="PingFang SC" w:eastAsia="PingFang SC"/>
        </w:rPr>
        <w:t>员工</w:t>
      </w:r>
      <w:r>
        <w:rPr>
          <w:rFonts w:ascii="PingFang SC" w:hAnsi="PingFang SC" w:eastAsia="PingFang SC"/>
          <w:b/>
        </w:rPr>
        <w:t>不会瞎说自己做完了</w:t>
      </w:r>
      <w:r>
        <w:rPr>
          <w:rFonts w:ascii="PingFang SC" w:hAnsi="PingFang SC" w:eastAsia="PingFang SC"/>
        </w:rPr>
        <w:t>（机械验证）</w:t>
      </w:r>
    </w:p>
    <w:p>
      <w:pPr>
        <w:pStyle w:val="ListBullet"/>
      </w:pPr>
      <w:r>
        <w:rPr>
          <w:rFonts w:ascii="PingFang SC" w:hAnsi="PingFang SC" w:eastAsia="PingFang SC"/>
        </w:rPr>
        <w:t>员工</w:t>
      </w:r>
      <w:r>
        <w:rPr>
          <w:rFonts w:ascii="PingFang SC" w:hAnsi="PingFang SC" w:eastAsia="PingFang SC"/>
          <w:b/>
        </w:rPr>
        <w:t>能接力</w:t>
      </w:r>
      <w:r>
        <w:rPr>
          <w:rFonts w:ascii="PingFang SC" w:hAnsi="PingFang SC" w:eastAsia="PingFang SC"/>
        </w:rPr>
        <w:t>（交接协议 + 看板）</w:t>
      </w:r>
    </w:p>
    <w:p>
      <w:pPr>
        <w:pStyle w:val="ListBullet"/>
      </w:pPr>
      <w:r>
        <w:rPr>
          <w:rFonts w:ascii="PingFang SC" w:hAnsi="PingFang SC" w:eastAsia="PingFang SC"/>
        </w:rPr>
        <w:t>员工</w:t>
      </w:r>
      <w:r>
        <w:rPr>
          <w:rFonts w:ascii="PingFang SC" w:hAnsi="PingFang SC" w:eastAsia="PingFang SC"/>
          <w:b/>
        </w:rPr>
        <w:t>会停下来找我</w:t>
      </w:r>
      <w:r>
        <w:rPr>
          <w:rFonts w:ascii="PingFang SC" w:hAnsi="PingFang SC" w:eastAsia="PingFang SC"/>
        </w:rPr>
        <w:t>（预算、升级、审批门）</w:t>
      </w:r>
    </w:p>
    <w:p>
      <w:pPr>
        <w:pStyle w:val="ListBullet"/>
      </w:pPr>
      <w:r>
        <w:rPr>
          <w:rFonts w:ascii="PingFang SC" w:hAnsi="PingFang SC" w:eastAsia="PingFang SC"/>
        </w:rPr>
        <w:t>员工</w:t>
      </w:r>
      <w:r>
        <w:rPr>
          <w:rFonts w:ascii="PingFang SC" w:hAnsi="PingFang SC" w:eastAsia="PingFang SC"/>
          <w:b/>
        </w:rPr>
        <w:t>崩了不丢活</w:t>
      </w:r>
      <w:r>
        <w:rPr>
          <w:rFonts w:ascii="PingFang SC" w:hAnsi="PingFang SC" w:eastAsia="PingFang SC"/>
        </w:rPr>
        <w:t>（持久化 + 幂等 + 恢复）</w:t>
      </w:r>
    </w:p>
    <w:p>
      <w:pPr>
        <w:pStyle w:val="Heading2"/>
      </w:pPr>
      <w:r>
        <w:t>7.2 员工（Employee）定义模型</w:t>
      </w:r>
    </w:p>
    <w:p>
      <w:r>
        <w:rPr>
          <w:rFonts w:ascii="PingFang SC" w:hAnsi="PingFang SC" w:eastAsia="PingFang SC"/>
        </w:rPr>
        <w:t>一个员工实例必须显式声明以下要素，缺一不可：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要素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岗位（Role）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角色名与一句话职责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前端工程师：实现界面与交互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职责范围（Scope）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做什么（正向清单）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写前端代码、自测、提测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禁止事项（Prohibited）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明确不能做什么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不改数据库 schema、不动 CI 配置、不合并主干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工具集（Tools）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允许使用的工具与命令白名单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文件读写、git、包管理器、测试命令、搜索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软件范围（Software Scope）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允许调用的软件清单与调用方式上限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Excel/CLI 只读；浏览器仅查询；</w:t>
            </w:r>
            <w:r>
              <w:rPr>
                <w:rFonts w:ascii="PingFang SC" w:hAnsi="PingFang SC" w:eastAsia="PingFang SC"/>
                <w:b/>
                <w:sz w:val="18"/>
              </w:rPr>
              <w:t>不含 GUI 自动化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安装权限（Install Rights）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是否能发起软件申请、能否装进沙箱、是否需逐次审批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可申请不可自装；沙箱内可装；主环境需审批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知识源（Knowledge）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可读的目录/文档/外部源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项目 repo、设计稿目录、接口文档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交付物标准（DoD）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机械可验证的完成条件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pnpm build</w:t>
            </w:r>
            <w:r>
              <w:rPr>
                <w:rFonts w:ascii="PingFang SC" w:hAnsi="PingFang SC" w:eastAsia="PingFang SC"/>
                <w:sz w:val="18"/>
              </w:rPr>
              <w:t xml:space="preserve"> 通过 + 单测全绿 + lint 无 error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交接规则（Handoff）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成功后交给谁、失败后回给谁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成功→测试工程师；失败→回自己重试（≤3 次）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预算（Budget）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token / 金额 / 时长 / 工具调用上限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单任务 $1.5、30 分钟、200 次工具调用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模型档位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用哪个模型（成本与能力权衡）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强模型 / 中模型 / 本地模型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外发级别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允许外发的数据上限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L1（可脱敏外发）/ 仅本地</w:t>
            </w:r>
          </w:p>
        </w:tc>
      </w:tr>
    </w:tbl>
    <w:p/>
    <w:p>
      <w:r>
        <w:rPr>
          <w:rFonts w:ascii="PingFang SC" w:hAnsi="PingFang SC" w:eastAsia="PingFang SC"/>
          <w:b/>
        </w:rPr>
        <w:t>FR-G1 岗位可创建、可修改、可复用</w:t>
      </w:r>
      <w:r>
        <w:rPr>
          <w:rFonts w:ascii="PingFang SC" w:hAnsi="PingFang SC" w:eastAsia="PingFang SC"/>
        </w:rPr>
        <w:t>：可从模板库导入，可自定义，支持导出分享。</w:t>
      </w:r>
    </w:p>
    <w:p>
      <w:r>
        <w:rPr>
          <w:rFonts w:ascii="PingFang SC" w:hAnsi="PingFang SC" w:eastAsia="PingFang SC"/>
          <w:b/>
        </w:rPr>
        <w:t>FR-G2 员工实例化</w:t>
      </w:r>
      <w:r>
        <w:rPr>
          <w:rFonts w:ascii="PingFang SC" w:hAnsi="PingFang SC" w:eastAsia="PingFang SC"/>
        </w:rPr>
        <w:t>：一个岗位可以有多个员工实例（如"前端 A""前端 B"），各自独立工作区、预算、凭据作用域。</w:t>
      </w:r>
    </w:p>
    <w:p>
      <w:r>
        <w:rPr>
          <w:rFonts w:ascii="PingFang SC" w:hAnsi="PingFang SC" w:eastAsia="PingFang SC"/>
          <w:b/>
        </w:rPr>
        <w:t>FR-G3 岗位提示词可编辑</w:t>
      </w:r>
      <w:r>
        <w:rPr>
          <w:rFonts w:ascii="PingFang SC" w:hAnsi="PingFang SC" w:eastAsia="PingFang SC"/>
        </w:rPr>
        <w:t>：用户改完即生效，并有版本记录与回滚（对应 UW-13）。</w:t>
      </w:r>
    </w:p>
    <w:p>
      <w:r>
        <w:rPr>
          <w:rFonts w:ascii="PingFang SC" w:hAnsi="PingFang SC" w:eastAsia="PingFang SC"/>
          <w:b/>
        </w:rPr>
        <w:t>FR-G4 员工卡片</w:t>
      </w:r>
      <w:r>
        <w:rPr>
          <w:rFonts w:ascii="PingFang SC" w:hAnsi="PingFang SC" w:eastAsia="PingFang SC"/>
        </w:rPr>
        <w:t>：在主界面能以卡片形式看到每个员工的岗位、状态、当前任务、今日消耗、最近产出。</w:t>
      </w:r>
    </w:p>
    <w:p>
      <w:pPr>
        <w:pStyle w:val="Heading2"/>
      </w:pPr>
      <w:r>
        <w:t>7.3 默认岗位模板库（内置，可改）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岗位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主要职责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关键禁止事项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交付物（DoD 示例）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产品经理 PM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需求澄清、写 PRD、拆任务、定义验收标准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不写业务代码、不合并主干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PRD.md + 任务拆解 + 验收清单（需人工门）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架构师 Architect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技术方案、接口定义、依赖与风险评估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不直接改生产代码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技术方案.md + 接口定义（需人工门）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UI/UX 设计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交互与视觉稿、设计规范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不改代码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设计说明 + 标注/切图产出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前端工程师 FE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界面与交互实现、自测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不改 DB schema、不动 CI、不合并主干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代码提交 + 构建通过 + 单测通过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后端工程师 BE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服务/接口/数据逻辑实现、自测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不改前端、不动 CI、不合并主干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代码提交 + 构建通过 + 接口自测记录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测试工程师 QA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用例设计、执行测试、提 bug、回归验证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不修代码</w:t>
            </w:r>
            <w:r>
              <w:rPr>
                <w:rFonts w:ascii="PingFang SC" w:hAnsi="PingFang SC" w:eastAsia="PingFang SC"/>
                <w:sz w:val="18"/>
              </w:rPr>
              <w:t>（保证独立性）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测试用例 + 测试报告 + bug 工单（含复现步骤）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代码审查 Reviewer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审查质量、安全、规范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不代替作者大改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审查意见 + 通过/打回结论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技术写作 TW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文档、README、变更日志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不改业务逻辑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文档提交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运维/发布 Ops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打包、部署脚本、环境检查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未经审批门不得真部署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发布清单 + 回滚方案（需人工门）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数据分析 DA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数据清洗、指标、报告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不外发原始数据（必须过脱敏网关）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分析报告 + 可复现脚本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研究/调研 RA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资料检索、竞品对比、摘要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不臆造来源，必须给链接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调研报告（每条结论带来源）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秘书/助理 PA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日程、提醒、纪要、待办整理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不代我对外发消息（需审批）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纪要/待办列表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岗位模板的设计原则</w:t>
      </w:r>
      <w:r>
        <w:rPr>
          <w:rFonts w:ascii="PingFang SC" w:hAnsi="PingFang SC" w:eastAsia="PingFang SC"/>
          <w:color w:val="595959"/>
          <w:sz w:val="20"/>
        </w:rPr>
        <w:t>：每个岗位都要写清楚</w:t>
      </w:r>
      <w:r>
        <w:rPr>
          <w:rFonts w:ascii="PingFang SC" w:hAnsi="PingFang SC" w:eastAsia="PingFang SC"/>
          <w:b/>
          <w:color w:val="595959"/>
          <w:sz w:val="20"/>
        </w:rPr>
        <w:t>禁止事项</w:t>
      </w:r>
      <w:r>
        <w:rPr>
          <w:rFonts w:ascii="PingFang SC" w:hAnsi="PingFang SC" w:eastAsia="PingFang SC"/>
          <w:color w:val="595959"/>
          <w:sz w:val="20"/>
        </w:rPr>
        <w:t>。只写"能做什么"的岗位定义等于没有边界。</w:t>
      </w:r>
    </w:p>
    <w:p>
      <w:pPr>
        <w:pStyle w:val="Heading2"/>
      </w:pPr>
      <w:r>
        <w:t>7.4 多 Agent 并行运行（本版新增）</w:t>
      </w:r>
    </w:p>
    <w:p>
      <w:r>
        <w:rPr>
          <w:rFonts w:ascii="PingFang SC" w:hAnsi="PingFang SC" w:eastAsia="PingFang SC"/>
          <w:b/>
        </w:rPr>
        <w:t>FR-G5 并发执行</w:t>
      </w:r>
      <w:r>
        <w:rPr>
          <w:rFonts w:ascii="PingFang SC" w:hAnsi="PingFang SC" w:eastAsia="PingFang SC"/>
        </w:rPr>
        <w:t>：支持同时运行多个员工实例；默认并发上限可配（建议默认 3，按机器性能调整），超出则排队。</w:t>
      </w:r>
    </w:p>
    <w:p>
      <w:r>
        <w:rPr>
          <w:rFonts w:ascii="PingFang SC" w:hAnsi="PingFang SC" w:eastAsia="PingFang SC"/>
          <w:b/>
        </w:rPr>
        <w:t>FR-G6 资源隔离</w:t>
      </w:r>
      <w:r>
        <w:rPr>
          <w:rFonts w:ascii="PingFang SC" w:hAnsi="PingFang SC" w:eastAsia="PingFang SC"/>
        </w:rPr>
        <w:t>：每个员工独立的工作目录、独立进程/工作线程、独立的工具调用配额；单个员工崩溃或被系统杀死不影响其他员工与哨兵层。</w:t>
      </w:r>
    </w:p>
    <w:p>
      <w:r>
        <w:rPr>
          <w:rFonts w:ascii="PingFang SC" w:hAnsi="PingFang SC" w:eastAsia="PingFang SC"/>
          <w:b/>
        </w:rPr>
        <w:t>FR-G7 状态隔离</w:t>
      </w:r>
      <w:r>
        <w:rPr>
          <w:rFonts w:ascii="PingFang SC" w:hAnsi="PingFang SC" w:eastAsia="PingFang SC"/>
        </w:rPr>
        <w:t>：每个员工独立的会话上下文、任务队列、预算计数器、审计流。</w:t>
      </w:r>
    </w:p>
    <w:p>
      <w:r>
        <w:rPr>
          <w:rFonts w:ascii="PingFang SC" w:hAnsi="PingFang SC" w:eastAsia="PingFang SC"/>
          <w:b/>
        </w:rPr>
        <w:t>FR-G8 冲突预防（关键）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同一文件/目录默认</w:t>
      </w:r>
      <w:r>
        <w:rPr>
          <w:rFonts w:ascii="PingFang SC" w:hAnsi="PingFang SC" w:eastAsia="PingFang SC"/>
          <w:b/>
        </w:rPr>
        <w:t>不允许两个员工同时写</w:t>
      </w:r>
      <w:r>
        <w:rPr>
          <w:rFonts w:ascii="PingFang SC" w:hAnsi="PingFang SC" w:eastAsia="PingFang SC"/>
        </w:rPr>
        <w:t>（文件级锁 + 工作区隔离）。</w:t>
      </w:r>
    </w:p>
    <w:p>
      <w:pPr>
        <w:pStyle w:val="ListBullet"/>
      </w:pPr>
      <w:r>
        <w:rPr>
          <w:rFonts w:ascii="PingFang SC" w:hAnsi="PingFang SC" w:eastAsia="PingFang SC"/>
        </w:rPr>
        <w:t xml:space="preserve">代码类任务推荐 </w:t>
      </w:r>
      <w:r>
        <w:rPr>
          <w:rFonts w:ascii="PingFang SC" w:hAnsi="PingFang SC" w:eastAsia="PingFang SC"/>
          <w:b/>
        </w:rPr>
        <w:t>git worktree / 独立分支</w:t>
      </w:r>
      <w:r>
        <w:rPr>
          <w:rFonts w:ascii="PingFang SC" w:hAnsi="PingFang SC" w:eastAsia="PingFang SC"/>
        </w:rPr>
        <w:t>，由流程模板决定；合并主干必须过审批门。</w:t>
      </w:r>
    </w:p>
    <w:p>
      <w:pPr>
        <w:pStyle w:val="ListBullet"/>
      </w:pPr>
      <w:r>
        <w:rPr>
          <w:rFonts w:ascii="PingFang SC" w:hAnsi="PingFang SC" w:eastAsia="PingFang SC"/>
        </w:rPr>
        <w:t>冲突发生时不是"后写覆盖先写"，而是</w:t>
      </w:r>
      <w:r>
        <w:rPr>
          <w:rFonts w:ascii="PingFang SC" w:hAnsi="PingFang SC" w:eastAsia="PingFang SC"/>
          <w:b/>
        </w:rPr>
        <w:t>明确报冲突并升级给人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FR-G9 优先级与抢占</w:t>
      </w:r>
      <w:r>
        <w:rPr>
          <w:rFonts w:ascii="PingFang SC" w:hAnsi="PingFang SC" w:eastAsia="PingFang SC"/>
        </w:rPr>
        <w:t>：哨兵层通知优先级高于员工普通任务；用户手动插入的任务可抢占排队任务。</w:t>
      </w:r>
    </w:p>
    <w:p>
      <w:r>
        <w:rPr>
          <w:rFonts w:ascii="PingFang SC" w:hAnsi="PingFang SC" w:eastAsia="PingFang SC"/>
          <w:b/>
        </w:rPr>
        <w:t>FR-G10 资源保护</w:t>
      </w:r>
      <w:r>
        <w:rPr>
          <w:rFonts w:ascii="PingFang SC" w:hAnsi="PingFang SC" w:eastAsia="PingFang SC"/>
        </w:rPr>
        <w:t>：员工密集运行时不得让机器不可用（CPU/内存上限、可配置"工作时不许占满"策略、电池模式下自动降并发）。</w:t>
      </w:r>
    </w:p>
    <w:p>
      <w:r>
        <w:rPr>
          <w:rFonts w:ascii="PingFang SC" w:hAnsi="PingFang SC" w:eastAsia="PingFang SC"/>
          <w:b/>
        </w:rPr>
        <w:t>FR-G11 统一可见性</w:t>
      </w:r>
      <w:r>
        <w:rPr>
          <w:rFonts w:ascii="PingFang SC" w:hAnsi="PingFang SC" w:eastAsia="PingFang SC"/>
        </w:rPr>
        <w:t>：一个视图能看到所有员工在干什么（当前任务、已运行时长、消耗、最后一步动作）。</w:t>
      </w:r>
    </w:p>
    <w:p>
      <w:pPr>
        <w:pStyle w:val="Heading2"/>
      </w:pPr>
      <w:r>
        <w:t>7.5 任务看板与交接协议（M5 核心）</w:t>
      </w:r>
    </w:p>
    <w:p>
      <w:r>
        <w:rPr>
          <w:rFonts w:ascii="PingFang SC" w:hAnsi="PingFang SC" w:eastAsia="PingFang SC"/>
          <w:b/>
        </w:rPr>
        <w:t>FR-G12 任务看板（Kanban）</w:t>
      </w:r>
      <w:r>
        <w:rPr>
          <w:rFonts w:ascii="PingFang SC" w:hAnsi="PingFang SC" w:eastAsia="PingFang SC"/>
        </w:rPr>
        <w:t>：状态集合固定为</w:t>
      </w:r>
    </w:p>
    <w:p>
      <w:r>
        <w:rPr>
          <w:rFonts w:ascii="PingFang SC" w:hAnsi="PingFang SC" w:eastAsia="PingFang SC"/>
          <w:color w:val="B03060"/>
          <w:sz w:val="18"/>
        </w:rPr>
        <w:t>待办 → 就绪 → 进行中 → 待评审 → 待验证 → 已完成 / 已阻塞 / 已取消</w:t>
      </w:r>
    </w:p>
    <w:p>
      <w:r>
        <w:rPr>
          <w:rFonts w:ascii="PingFang SC" w:hAnsi="PingFang SC" w:eastAsia="PingFang SC"/>
        </w:rPr>
        <w:t>每张任务卡含：标题、描述、类型、负责人（员工）、提出人、依赖、交付物、验收标准、优先级、预算、历史时间线。</w:t>
      </w:r>
    </w:p>
    <w:p>
      <w:r>
        <w:rPr>
          <w:rFonts w:ascii="PingFang SC" w:hAnsi="PingFang SC" w:eastAsia="PingFang SC"/>
          <w:b/>
        </w:rPr>
        <w:t>FR-G13 交接协议（Handoff）</w:t>
      </w:r>
      <w:r>
        <w:rPr>
          <w:rFonts w:ascii="PingFang SC" w:hAnsi="PingFang SC" w:eastAsia="PingFang SC"/>
        </w:rPr>
        <w:t>：员工之间</w:t>
      </w:r>
      <w:r>
        <w:rPr>
          <w:rFonts w:ascii="PingFang SC" w:hAnsi="PingFang SC" w:eastAsia="PingFang SC"/>
          <w:b/>
        </w:rPr>
        <w:t>不通过自由对话</w:t>
      </w:r>
      <w:r>
        <w:rPr>
          <w:rFonts w:ascii="PingFang SC" w:hAnsi="PingFang SC" w:eastAsia="PingFang SC"/>
        </w:rPr>
        <w:t>传递工作，而是通过结构化交接单：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handoff:</w:t>
        <w:br/>
        <w:t xml:space="preserve">  from: fe-01</w:t>
        <w:br/>
        <w:t xml:space="preserve">  to: qa-01</w:t>
        <w:br/>
        <w:t xml:space="preserve">  task_id: T-1042</w:t>
        <w:br/>
        <w:t xml:space="preserve">  result: PASS            # PASS | FAIL | BLOCKED</w:t>
        <w:br/>
        <w:t xml:space="preserve">  summary: "登录页响应式改造完成"</w:t>
        <w:br/>
        <w:t xml:space="preserve">  artifacts:</w:t>
        <w:br/>
        <w:t xml:space="preserve">    - path: "src/pages/login.tsx"</w:t>
        <w:br/>
        <w:t xml:space="preserve">      commit: "a1b2c3d"</w:t>
        <w:br/>
        <w:t xml:space="preserve">  verification:            # 必须是机械证据，不是自述</w:t>
        <w:br/>
        <w:t xml:space="preserve">    - cmd: "pnpm build"</w:t>
        <w:br/>
        <w:t xml:space="preserve">      exit_code: 0</w:t>
        <w:br/>
        <w:t xml:space="preserve">    - cmd: "pnpm test -- login"</w:t>
        <w:br/>
        <w:t xml:space="preserve">      exit_code: 0</w:t>
        <w:br/>
        <w:t xml:space="preserve">      passed: 12</w:t>
        <w:br/>
        <w:t xml:space="preserve">  known_issues: ["Safari 15 下圆角有 1px 偏差"]</w:t>
        <w:br/>
        <w:t xml:space="preserve">  next_action: "请执行测试用例 TC-201 ~ TC-215"</w:t>
      </w:r>
    </w:p>
    <w:p>
      <w:r>
        <w:rPr>
          <w:rFonts w:ascii="PingFang SC" w:hAnsi="PingFang SC" w:eastAsia="PingFang SC"/>
          <w:b/>
        </w:rPr>
        <w:t>FR-G14 交接强制字段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result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artifacts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verification</w:t>
      </w:r>
      <w:r>
        <w:rPr>
          <w:rFonts w:ascii="PingFang SC" w:hAnsi="PingFang SC" w:eastAsia="PingFang SC"/>
        </w:rPr>
        <w:t xml:space="preserve"> 必填。</w:t>
      </w:r>
      <w:r>
        <w:rPr>
          <w:rFonts w:ascii="PingFang SC" w:hAnsi="PingFang SC" w:eastAsia="PingFang SC"/>
          <w:b/>
        </w:rPr>
        <w:t>没有 verification 的交接单视为无效，不进入下一阶段。</w:t>
      </w:r>
    </w:p>
    <w:p>
      <w:r>
        <w:rPr>
          <w:rFonts w:ascii="PingFang SC" w:hAnsi="PingFang SC" w:eastAsia="PingFang SC"/>
          <w:b/>
        </w:rPr>
        <w:t>FR-G15 返工回流</w:t>
      </w:r>
      <w:r>
        <w:rPr>
          <w:rFonts w:ascii="PingFang SC" w:hAnsi="PingFang SC" w:eastAsia="PingFang SC"/>
        </w:rPr>
        <w:t>：QA 发现 bug 生成 bug 工单（含复现步骤、期望/实际、证据），自动路由回</w:t>
      </w:r>
      <w:r>
        <w:rPr>
          <w:rFonts w:ascii="PingFang SC" w:hAnsi="PingFang SC" w:eastAsia="PingFang SC"/>
          <w:b/>
        </w:rPr>
        <w:t>原作者</w:t>
      </w:r>
      <w:r>
        <w:rPr>
          <w:rFonts w:ascii="PingFang SC" w:hAnsi="PingFang SC" w:eastAsia="PingFang SC"/>
        </w:rPr>
        <w:t>（或流程指定的修复角色）；修复后必须回到 QA 标记回归通过，才能继续流转。</w:t>
      </w:r>
    </w:p>
    <w:p>
      <w:r>
        <w:rPr>
          <w:rFonts w:ascii="PingFang SC" w:hAnsi="PingFang SC" w:eastAsia="PingFang SC"/>
          <w:b/>
        </w:rPr>
        <w:t>FR-G16 循环与兜底（关键风控）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同一任务同一对角色之间的往返次数上限（默认 3 次），超限</w:t>
      </w:r>
      <w:r>
        <w:rPr>
          <w:rFonts w:ascii="PingFang SC" w:hAnsi="PingFang SC" w:eastAsia="PingFang SC"/>
          <w:b/>
        </w:rPr>
        <w:t>强制升级给人</w:t>
      </w:r>
      <w:r>
        <w:rPr>
          <w:rFonts w:ascii="PingFang SC" w:hAnsi="PingFang SC" w:eastAsia="PingFang SC"/>
        </w:rPr>
        <w:t>并附完整往返记录。</w:t>
      </w:r>
    </w:p>
    <w:p>
      <w:pPr>
        <w:pStyle w:val="ListBullet"/>
      </w:pPr>
      <w:r>
        <w:rPr>
          <w:rFonts w:ascii="PingFang SC" w:hAnsi="PingFang SC" w:eastAsia="PingFang SC"/>
        </w:rPr>
        <w:t>全局任务步数上限与时长上限；超限暂停并上报。</w:t>
      </w:r>
    </w:p>
    <w:p>
      <w:pPr>
        <w:pStyle w:val="ListBullet"/>
      </w:pPr>
      <w:r>
        <w:rPr>
          <w:rFonts w:ascii="PingFang SC" w:hAnsi="PingFang SC" w:eastAsia="PingFang SC"/>
        </w:rPr>
        <w:t>检测"无进展循环"（连续 N 次交接交付物无实质变化）→ 立即熔断。</w:t>
      </w:r>
    </w:p>
    <w:p>
      <w:r>
        <w:rPr>
          <w:rFonts w:ascii="PingFang SC" w:hAnsi="PingFang SC" w:eastAsia="PingFang SC"/>
          <w:b/>
        </w:rPr>
        <w:t>FR-G17 人的介入点</w:t>
      </w:r>
      <w:r>
        <w:rPr>
          <w:rFonts w:ascii="PingFang SC" w:hAnsi="PingFang SC" w:eastAsia="PingFang SC"/>
        </w:rPr>
        <w:t>：用户可随时在看板任意卡片上暂停/改要求/重新指派/直接接管。</w:t>
      </w:r>
    </w:p>
    <w:p>
      <w:pPr>
        <w:pStyle w:val="Heading2"/>
      </w:pPr>
      <w:r>
        <w:t>7.6 交付流程模板（Workflow Template）</w:t>
      </w:r>
    </w:p>
    <w:p>
      <w:r>
        <w:rPr>
          <w:rFonts w:ascii="PingFang SC" w:hAnsi="PingFang SC" w:eastAsia="PingFang SC"/>
        </w:rPr>
        <w:t>用声明式 YAML 描述流水线，把用户描述的"PM → 前后端 → 测试 → 修 bug → 回归 → 产品验收"固化下来：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name: feature-delivery</w:t>
        <w:br/>
        <w:t>description: 从需求到验收的完整功能交付流程</w:t>
        <w:br/>
        <w:t>stages:</w:t>
        <w:br/>
        <w:t xml:space="preserve">  - id: prd</w:t>
        <w:br/>
        <w:t xml:space="preserve">    role: product-manager</w:t>
        <w:br/>
        <w:t xml:space="preserve">    output: [PRD.md, tasks.yaml]</w:t>
        <w:br/>
        <w:t xml:space="preserve">    dod: [prd_has_acceptance_criteria]</w:t>
        <w:br/>
        <w:t xml:space="preserve">    gate: human_approve          # PRD 定稿必须我确认</w:t>
        <w:br/>
        <w:t xml:space="preserve">  - id: design</w:t>
        <w:br/>
        <w:t xml:space="preserve">    role: architect</w:t>
        <w:br/>
        <w:t xml:space="preserve">    depends_on: [prd]</w:t>
        <w:br/>
        <w:t xml:space="preserve">    output: [tech-design.md, api-spec.yaml]</w:t>
        <w:br/>
        <w:t xml:space="preserve">  - id: implement</w:t>
        <w:br/>
        <w:t xml:space="preserve">    role: [frontend-engineer, backend-engineer]   # 并行</w:t>
        <w:br/>
        <w:t xml:space="preserve">    depends_on: [design]</w:t>
        <w:br/>
        <w:t xml:space="preserve">    parallel: true</w:t>
        <w:br/>
        <w:t xml:space="preserve">    dod: [build_pass, unit_test_pass, lint_pass]</w:t>
        <w:br/>
        <w:t xml:space="preserve">    on_success: qa</w:t>
        <w:br/>
        <w:t xml:space="preserve">    on_failure: retry_self(max: 3)</w:t>
        <w:br/>
        <w:t xml:space="preserve">  - id: qa</w:t>
        <w:br/>
        <w:t xml:space="preserve">    role: qa-engineer</w:t>
        <w:br/>
        <w:t xml:space="preserve">    depends_on: [implement]</w:t>
        <w:br/>
        <w:t xml:space="preserve">    output: [test-report.md, bugs/*.yaml]</w:t>
        <w:br/>
        <w:t xml:space="preserve">    on_bugs_found: route_to_author      # 按 bug 归属自动派回</w:t>
        <w:br/>
        <w:t xml:space="preserve">    on_all_bugs_closed: regression</w:t>
        <w:br/>
        <w:t xml:space="preserve">  - id: regression</w:t>
        <w:br/>
        <w:t xml:space="preserve">    role: qa-engineer</w:t>
        <w:br/>
        <w:t xml:space="preserve">    depends_on: [qa]</w:t>
        <w:br/>
        <w:t xml:space="preserve">    dod: [all_bugs_verified_closed, full_test_pass]</w:t>
        <w:br/>
        <w:t xml:space="preserve">    on_success: acceptance</w:t>
        <w:br/>
        <w:t xml:space="preserve">    on_failure: route_to_author</w:t>
        <w:br/>
        <w:t xml:space="preserve">  - id: acceptance</w:t>
        <w:br/>
        <w:t xml:space="preserve">    role: product-manager</w:t>
        <w:br/>
        <w:t xml:space="preserve">    depends_on: [regression]</w:t>
        <w:br/>
        <w:t xml:space="preserve">    dod: [acceptance_checklist_pass]</w:t>
        <w:br/>
        <w:t xml:space="preserve">    gate: human_approve          # 产品验收 = 我点头</w:t>
        <w:br/>
        <w:t>escalation:</w:t>
        <w:br/>
        <w:t xml:space="preserve">  on_max_retries: notify_human</w:t>
        <w:br/>
        <w:t xml:space="preserve">  on_budget_exceeded: pause_and_notify</w:t>
        <w:br/>
        <w:t xml:space="preserve">  on_blocked: notify_human</w:t>
      </w:r>
    </w:p>
    <w:p>
      <w:r>
        <w:rPr>
          <w:rFonts w:ascii="PingFang SC" w:hAnsi="PingFang SC" w:eastAsia="PingFang SC"/>
          <w:b/>
        </w:rPr>
        <w:t>FR-G18 流程模板能力</w:t>
      </w:r>
      <w:r>
        <w:rPr>
          <w:rFonts w:ascii="PingFang SC" w:hAnsi="PingFang SC" w:eastAsia="PingFang SC"/>
        </w:rPr>
        <w:t>：阶段、依赖、并行、角色（可多角色并行）、DoD、失败处理策略、审批门、升级策略、超时。</w:t>
      </w:r>
    </w:p>
    <w:p>
      <w:r>
        <w:rPr>
          <w:rFonts w:ascii="PingFang SC" w:hAnsi="PingFang SC" w:eastAsia="PingFang SC"/>
          <w:b/>
        </w:rPr>
        <w:t>FR-G19 流程可视化</w:t>
      </w:r>
      <w:r>
        <w:rPr>
          <w:rFonts w:ascii="PingFang SC" w:hAnsi="PingFang SC" w:eastAsia="PingFang SC"/>
        </w:rPr>
        <w:t>：界面能看到当前跑到哪个阶段、每个阶段的负责人、耗时、消耗、卡点。</w:t>
      </w:r>
    </w:p>
    <w:p>
      <w:r>
        <w:rPr>
          <w:rFonts w:ascii="PingFang SC" w:hAnsi="PingFang SC" w:eastAsia="PingFang SC"/>
          <w:b/>
        </w:rPr>
        <w:t>FR-G20 模板可创建/导入/导出</w:t>
      </w:r>
      <w:r>
        <w:rPr>
          <w:rFonts w:ascii="PingFang SC" w:hAnsi="PingFang SC" w:eastAsia="PingFang SC"/>
        </w:rPr>
        <w:t>：内置若干模板（功能交付、bug 修复、文档撰写、调研报告、数据处理），支持自定义。</w:t>
      </w:r>
    </w:p>
    <w:p>
      <w:r>
        <w:rPr>
          <w:rFonts w:ascii="PingFang SC" w:hAnsi="PingFang SC" w:eastAsia="PingFang SC"/>
          <w:b/>
        </w:rPr>
        <w:t>FR-G21 阶段可跳过但需显式</w:t>
      </w:r>
      <w:r>
        <w:rPr>
          <w:rFonts w:ascii="PingFang SC" w:hAnsi="PingFang SC" w:eastAsia="PingFang SC"/>
        </w:rPr>
        <w:t>：跳过必须有理由并留痕，禁止静默跳过验证阶段。</w:t>
      </w:r>
    </w:p>
    <w:p>
      <w:pPr>
        <w:pStyle w:val="Heading2"/>
      </w:pPr>
      <w:r>
        <w:t>7.7 验证机制（对抗"假完成"，本版核心风控）</w:t>
      </w:r>
    </w:p>
    <w:p>
      <w:r>
        <w:rPr>
          <w:rFonts w:ascii="PingFang SC" w:hAnsi="PingFang SC" w:eastAsia="PingFang SC"/>
          <w:b/>
        </w:rPr>
        <w:t>FR-G22 机械验证优先</w:t>
      </w:r>
      <w:r>
        <w:rPr>
          <w:rFonts w:ascii="PingFang SC" w:hAnsi="PingFang SC" w:eastAsia="PingFang SC"/>
        </w:rPr>
        <w:t>：DoD 必须是可执行、可复现的检查（构建、测试、lint、schema 校验、接口连通性、文件存在与格式、diff 范围检查）。</w:t>
      </w:r>
    </w:p>
    <w:p>
      <w:r>
        <w:rPr>
          <w:rFonts w:ascii="PingFang SC" w:hAnsi="PingFang SC" w:eastAsia="PingFang SC"/>
          <w:b/>
        </w:rPr>
        <w:t>FR-G23 禁止互相背书</w:t>
      </w:r>
      <w:r>
        <w:rPr>
          <w:rFonts w:ascii="PingFang SC" w:hAnsi="PingFang SC" w:eastAsia="PingFang SC"/>
        </w:rPr>
        <w:t>：Agent 之间不允许用"我认为没问题"作为放行依据；任何"通过"结论必须附带可复现的命令与结果。</w:t>
      </w:r>
    </w:p>
    <w:p>
      <w:r>
        <w:rPr>
          <w:rFonts w:ascii="PingFang SC" w:hAnsi="PingFang SC" w:eastAsia="PingFang SC"/>
          <w:b/>
        </w:rPr>
        <w:t>FR-G24 独立验证角色</w:t>
      </w:r>
      <w:r>
        <w:rPr>
          <w:rFonts w:ascii="PingFang SC" w:hAnsi="PingFang SC" w:eastAsia="PingFang SC"/>
        </w:rPr>
        <w:t>：关键流程中，</w:t>
      </w:r>
      <w:r>
        <w:rPr>
          <w:rFonts w:ascii="PingFang SC" w:hAnsi="PingFang SC" w:eastAsia="PingFang SC"/>
          <w:b/>
        </w:rPr>
        <w:t>提出者与验证者必须是不同员工</w:t>
      </w:r>
      <w:r>
        <w:rPr>
          <w:rFonts w:ascii="PingFang SC" w:hAnsi="PingFang SC" w:eastAsia="PingFang SC"/>
        </w:rPr>
        <w:t>（QA 不修代码，作者不自审）。</w:t>
      </w:r>
    </w:p>
    <w:p>
      <w:r>
        <w:rPr>
          <w:rFonts w:ascii="PingFang SC" w:hAnsi="PingFang SC" w:eastAsia="PingFang SC"/>
          <w:b/>
        </w:rPr>
        <w:t>FR-G25 抽查与一致性检查</w:t>
      </w:r>
      <w:r>
        <w:rPr>
          <w:rFonts w:ascii="PingFang SC" w:hAnsi="PingFang SC" w:eastAsia="PingFang SC"/>
        </w:rPr>
        <w:t>：对员工声称的成果做抽样复核（如声称"测试通过"则实际重跑；声称"改了 3 个文件"则核对 diff）。</w:t>
      </w:r>
    </w:p>
    <w:p>
      <w:r>
        <w:rPr>
          <w:rFonts w:ascii="PingFang SC" w:hAnsi="PingFang SC" w:eastAsia="PingFang SC"/>
          <w:b/>
        </w:rPr>
        <w:t>FR-G26 未验证标记</w:t>
      </w:r>
      <w:r>
        <w:rPr>
          <w:rFonts w:ascii="PingFang SC" w:hAnsi="PingFang SC" w:eastAsia="PingFang SC"/>
        </w:rPr>
        <w:t>：任何未通过机械验证的结论，在界面与报告中必须标注"未验证"，不得混入结论区。</w:t>
      </w:r>
    </w:p>
    <w:p>
      <w:r>
        <w:rPr>
          <w:rFonts w:ascii="PingFang SC" w:hAnsi="PingFang SC" w:eastAsia="PingFang SC"/>
          <w:b/>
        </w:rPr>
        <w:t>FR-G27 验证失败的处理</w:t>
      </w:r>
      <w:r>
        <w:rPr>
          <w:rFonts w:ascii="PingFang SC" w:hAnsi="PingFang SC" w:eastAsia="PingFang SC"/>
        </w:rPr>
        <w:t>：验证失败不算"任务失败"，而是触发返工；连续失败升级给人并附失败证据。</w:t>
      </w:r>
    </w:p>
    <w:p>
      <w:pPr>
        <w:pStyle w:val="Heading2"/>
      </w:pPr>
      <w:r>
        <w:t>7.8 预算与成本控制（本版新增）</w:t>
      </w:r>
    </w:p>
    <w:p>
      <w:r>
        <w:rPr>
          <w:rFonts w:ascii="PingFang SC" w:hAnsi="PingFang SC" w:eastAsia="PingFang SC"/>
          <w:b/>
        </w:rPr>
        <w:t>FR-G28 三级预算</w:t>
      </w:r>
      <w:r>
        <w:rPr>
          <w:rFonts w:ascii="PingFang SC" w:hAnsi="PingFang SC" w:eastAsia="PingFang SC"/>
        </w:rPr>
        <w:t>：单任务 / 单员工单日 / 全系统单月。</w:t>
      </w:r>
    </w:p>
    <w:p>
      <w:r>
        <w:rPr>
          <w:rFonts w:ascii="PingFang SC" w:hAnsi="PingFang SC" w:eastAsia="PingFang SC"/>
          <w:b/>
        </w:rPr>
        <w:t>FR-G29 超限行为</w:t>
      </w:r>
      <w:r>
        <w:rPr>
          <w:rFonts w:ascii="PingFang SC" w:hAnsi="PingFang SC" w:eastAsia="PingFang SC"/>
        </w:rPr>
        <w:t xml:space="preserve">：达到软阈值（如 80%）→ 通知；达到硬阈值 → </w:t>
      </w:r>
      <w:r>
        <w:rPr>
          <w:rFonts w:ascii="PingFang SC" w:hAnsi="PingFang SC" w:eastAsia="PingFang SC"/>
          <w:b/>
        </w:rPr>
        <w:t>暂停任务并上报</w:t>
      </w:r>
      <w:r>
        <w:rPr>
          <w:rFonts w:ascii="PingFang SC" w:hAnsi="PingFang SC" w:eastAsia="PingFang SC"/>
        </w:rPr>
        <w:t>，不静默继续。</w:t>
      </w:r>
    </w:p>
    <w:p>
      <w:r>
        <w:rPr>
          <w:rFonts w:ascii="PingFang SC" w:hAnsi="PingFang SC" w:eastAsia="PingFang SC"/>
          <w:b/>
        </w:rPr>
        <w:t>FR-G30 成本归因</w:t>
      </w:r>
      <w:r>
        <w:rPr>
          <w:rFonts w:ascii="PingFang SC" w:hAnsi="PingFang SC" w:eastAsia="PingFang SC"/>
        </w:rPr>
        <w:t>：每次模型调用、每个任务、每个员工、每条流程都可查成本；月度报表可见"哪个员工最贵、哪些任务最烧钱"。</w:t>
      </w:r>
    </w:p>
    <w:p>
      <w:r>
        <w:rPr>
          <w:rFonts w:ascii="PingFang SC" w:hAnsi="PingFang SC" w:eastAsia="PingFang SC"/>
          <w:b/>
        </w:rPr>
        <w:t>FR-G31 降级策略</w:t>
      </w:r>
      <w:r>
        <w:rPr>
          <w:rFonts w:ascii="PingFang SC" w:hAnsi="PingFang SC" w:eastAsia="PingFang SC"/>
        </w:rPr>
        <w:t>：接近预算时可自动降档到更便宜的模型或本地模型（必须</w:t>
      </w:r>
      <w:r>
        <w:rPr>
          <w:rFonts w:ascii="PingFang SC" w:hAnsi="PingFang SC" w:eastAsia="PingFang SC"/>
          <w:b/>
        </w:rPr>
        <w:t>事前配置</w:t>
      </w:r>
      <w:r>
        <w:rPr>
          <w:rFonts w:ascii="PingFang SC" w:hAnsi="PingFang SC" w:eastAsia="PingFang SC"/>
        </w:rPr>
        <w:t>，不得临时偷偷降级影响质量）。</w:t>
      </w:r>
    </w:p>
    <w:p>
      <w:r>
        <w:rPr>
          <w:rFonts w:ascii="PingFang SC" w:hAnsi="PingFang SC" w:eastAsia="PingFang SC"/>
          <w:b/>
        </w:rPr>
        <w:t>FR-G32 经济性熔断</w:t>
      </w:r>
      <w:r>
        <w:rPr>
          <w:rFonts w:ascii="PingFang SC" w:hAnsi="PingFang SC" w:eastAsia="PingFang SC"/>
        </w:rPr>
        <w:t>：检测异常消耗（如某员工 token 增速异常）自动熔断并告警。</w:t>
      </w:r>
    </w:p>
    <w:p>
      <w:pPr>
        <w:pStyle w:val="Heading2"/>
      </w:pPr>
      <w:r>
        <w:t>7.9 失败恢复与持久化（本版新增）</w:t>
      </w:r>
    </w:p>
    <w:p>
      <w:r>
        <w:rPr>
          <w:rFonts w:ascii="PingFang SC" w:hAnsi="PingFang SC" w:eastAsia="PingFang SC"/>
          <w:b/>
        </w:rPr>
        <w:t>FR-G33 任务不丢</w:t>
      </w:r>
      <w:r>
        <w:rPr>
          <w:rFonts w:ascii="PingFang SC" w:hAnsi="PingFang SC" w:eastAsia="PingFang SC"/>
        </w:rPr>
        <w:t>：看板状态、任务上下文、执行进度持久化到 SQLite；进程重启后可恢复。</w:t>
      </w:r>
    </w:p>
    <w:p>
      <w:r>
        <w:rPr>
          <w:rFonts w:ascii="PingFang SC" w:hAnsi="PingFang SC" w:eastAsia="PingFang SC"/>
          <w:b/>
        </w:rPr>
        <w:t>FR-G34 幂等执行</w:t>
      </w:r>
      <w:r>
        <w:rPr>
          <w:rFonts w:ascii="PingFang SC" w:hAnsi="PingFang SC" w:eastAsia="PingFang SC"/>
        </w:rPr>
        <w:t>：任务执行须能安全重试（对文件写入、git 操作、外部调用做幂等或补偿设计）。</w:t>
      </w:r>
    </w:p>
    <w:p>
      <w:r>
        <w:rPr>
          <w:rFonts w:ascii="PingFang SC" w:hAnsi="PingFang SC" w:eastAsia="PingFang SC"/>
          <w:b/>
        </w:rPr>
        <w:t>FR-G35 崩溃恢复</w:t>
      </w:r>
      <w:r>
        <w:rPr>
          <w:rFonts w:ascii="PingFang SC" w:hAnsi="PingFang SC" w:eastAsia="PingFang SC"/>
        </w:rPr>
        <w:t>：员工崩溃后任务回到"就绪（被中断）"状态，可被重新领取，并保留中断前证据。</w:t>
      </w:r>
    </w:p>
    <w:p>
      <w:r>
        <w:rPr>
          <w:rFonts w:ascii="PingFang SC" w:hAnsi="PingFang SC" w:eastAsia="PingFang SC"/>
          <w:b/>
        </w:rPr>
        <w:t>FR-G36 停机会话恢复</w:t>
      </w:r>
      <w:r>
        <w:rPr>
          <w:rFonts w:ascii="PingFang SC" w:hAnsi="PingFang SC" w:eastAsia="PingFang SC"/>
        </w:rPr>
        <w:t>：系统睡眠/重启后，进行中的任务标记为"待确认"，由用户或流程决定继续还是重跑（</w:t>
      </w:r>
      <w:r>
        <w:rPr>
          <w:rFonts w:ascii="PingFang SC" w:hAnsi="PingFang SC" w:eastAsia="PingFang SC"/>
          <w:b/>
        </w:rPr>
        <w:t>不做"猜着继续"</w:t>
      </w:r>
      <w:r>
        <w:rPr>
          <w:rFonts w:ascii="PingFang SC" w:hAnsi="PingFang SC" w:eastAsia="PingFang SC"/>
        </w:rPr>
        <w:t>）。</w:t>
      </w:r>
    </w:p>
    <w:p>
      <w:r>
        <w:rPr>
          <w:rFonts w:ascii="PingFang SC" w:hAnsi="PingFang SC" w:eastAsia="PingFang SC"/>
          <w:b/>
        </w:rPr>
        <w:t>FR-G37 完整时间线</w:t>
      </w:r>
      <w:r>
        <w:rPr>
          <w:rFonts w:ascii="PingFang SC" w:hAnsi="PingFang SC" w:eastAsia="PingFang SC"/>
        </w:rPr>
        <w:t>：每个任务保留完整时间线（谁在什么时候做了什么、用了什么工具、结果如何），可回放。</w:t>
      </w:r>
    </w:p>
    <w:p>
      <w:pPr>
        <w:pStyle w:val="Heading2"/>
      </w:pPr>
      <w:r>
        <w:t>7.10 多团队与跨团队协作（M6，本版新增）</w:t>
      </w:r>
    </w:p>
    <w:p>
      <w:pPr>
        <w:pStyle w:val="Heading3"/>
      </w:pPr>
      <w:r>
        <w:t>7.10.1 组织模型：我 → 多个团队 → 团队成员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 xml:space="preserve">                       我（老板 / 唯一决策者）</w:t>
        <w:br/>
        <w:t xml:space="preserve">        ┌───────────────┼───────────────┐</w:t>
        <w:br/>
        <w:t xml:space="preserve">   团队 A（项目 A）   团队 B（项目 B）   团队 C（项目 C）</w:t>
        <w:br/>
        <w:t xml:space="preserve">   ├ PM               ├ 研究            ├ 数据分析</w:t>
        <w:br/>
        <w:t xml:space="preserve">   ├ 前端 ×2          ├ 技术写作        ├ PRD 交付</w:t>
        <w:br/>
        <w:t xml:space="preserve">   ├ 后端             └ 审查            └ 报告交付</w:t>
        <w:br/>
        <w:t xml:space="preserve">   ├ QA</w:t>
        <w:br/>
        <w:t xml:space="preserve">   └ 流程/预算/工作区</w:t>
        <w:br/>
        <w:t xml:space="preserve">        │ 跨团队接口 ▲          │ 跨团队接口</w:t>
        <w:br/>
        <w:t xml:space="preserve">        └────────────┴──────────┘</w:t>
        <w:br/>
        <w:t xml:space="preserve">        （显式契约 + SLA + 预算归属 + 审计）</w:t>
      </w:r>
    </w:p>
    <w:p>
      <w:r>
        <w:rPr>
          <w:rFonts w:ascii="PingFang SC" w:hAnsi="PingFang SC" w:eastAsia="PingFang SC"/>
          <w:b/>
        </w:rPr>
        <w:t>层级顺序（关键）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先有"一个团队能完整交付"，再有"多个团队互不干扰"，最后才有"团队之间协作"。</w:t>
      </w:r>
      <w:r>
        <w:rPr>
          <w:rFonts w:ascii="PingFang SC" w:hAnsi="PingFang SC" w:eastAsia="PingFang SC"/>
        </w:rPr>
        <w:t xml:space="preserve"> 顺序颠倒会同时得到三种失控：员工打架、项目串味、预算黑箱。</w:t>
      </w:r>
    </w:p>
    <w:p>
      <w:r>
        <w:rPr>
          <w:rFonts w:ascii="PingFang SC" w:hAnsi="PingFang SC" w:eastAsia="PingFang SC"/>
          <w:b/>
        </w:rPr>
        <w:t>FR-G43 团队是一个项目单元，不是文件夹</w:t>
      </w:r>
      <w:r>
        <w:rPr>
          <w:rFonts w:ascii="PingFang SC" w:hAnsi="PingFang SC" w:eastAsia="PingFang SC"/>
        </w:rPr>
        <w:t>：每个团队必须显式声明以下要素（缺一不可）：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要素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所属项目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这个团队为哪个项目负责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"个人博客重构"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目标（Objective）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团队的交付目标与完成定义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"上线新版博客，含评论功能"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成员（Members）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员工列表与各自岗位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PM ×1、前端 ×2、后端 ×1、QA ×1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流程模板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该团队的交付流程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feature-delivery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工作区与资料库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项目代码目录、文档目录、知识源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~/projects/blog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预算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团队级成本上限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$20/月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对外接口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能对外提供/需要外部提供什么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7.10.3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负责人（Owner）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默认是我；可指定某个员工做协调人（不对等人类权威）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</w:t>
            </w:r>
          </w:p>
        </w:tc>
      </w:tr>
    </w:tbl>
    <w:p/>
    <w:p>
      <w:r>
        <w:rPr>
          <w:rFonts w:ascii="PingFang SC" w:hAnsi="PingFang SC" w:eastAsia="PingFang SC"/>
          <w:b/>
        </w:rPr>
        <w:t>FR-G44 团队可创建/复制/归档</w:t>
      </w:r>
      <w:r>
        <w:rPr>
          <w:rFonts w:ascii="PingFang SC" w:hAnsi="PingFang SC" w:eastAsia="PingFang SC"/>
        </w:rPr>
        <w:t>：从团队模板一键实例化；可复制现有团队（新项目复用同一套配置）；项目结束后归档（保留交付物与时间线，停止消耗）。</w:t>
      </w:r>
    </w:p>
    <w:p>
      <w:r>
        <w:rPr>
          <w:rFonts w:ascii="PingFang SC" w:hAnsi="PingFang SC" w:eastAsia="PingFang SC"/>
          <w:b/>
        </w:rPr>
        <w:t>FR-G45 团队数量不设产品上限</w:t>
      </w:r>
      <w:r>
        <w:rPr>
          <w:rFonts w:ascii="PingFang SC" w:hAnsi="PingFang SC" w:eastAsia="PingFang SC"/>
        </w:rPr>
        <w:t>：但受全局资源上限约束（见 7.10.6）。</w:t>
      </w:r>
    </w:p>
    <w:p>
      <w:r>
        <w:rPr>
          <w:rFonts w:ascii="PingFang SC" w:hAnsi="PingFang SC" w:eastAsia="PingFang SC"/>
          <w:b/>
        </w:rPr>
        <w:t>FR-G46 项目隔离</w:t>
      </w:r>
      <w:r>
        <w:rPr>
          <w:rFonts w:ascii="PingFang SC" w:hAnsi="PingFang SC" w:eastAsia="PingFang SC"/>
        </w:rPr>
        <w:t>：每个团队独立工作区、独立看板、独立预算账户、独立资料库索引；</w:t>
      </w:r>
      <w:r>
        <w:rPr>
          <w:rFonts w:ascii="PingFang SC" w:hAnsi="PingFang SC" w:eastAsia="PingFang SC"/>
          <w:b/>
        </w:rPr>
        <w:t>默认不共享上下文与记忆</w:t>
      </w:r>
      <w:r>
        <w:rPr>
          <w:rFonts w:ascii="PingFang SC" w:hAnsi="PingFang SC" w:eastAsia="PingFang SC"/>
        </w:rPr>
        <w:t>。</w:t>
      </w:r>
    </w:p>
    <w:p>
      <w:pPr>
        <w:pStyle w:val="Heading3"/>
      </w:pPr>
      <w:r>
        <w:t>7.10.2 团队模板与跨团队员工归属</w:t>
      </w:r>
    </w:p>
    <w:p>
      <w:r>
        <w:rPr>
          <w:rFonts w:ascii="PingFang SC" w:hAnsi="PingFang SC" w:eastAsia="PingFang SC"/>
          <w:b/>
        </w:rPr>
        <w:t>FR-G47 团队模板（Team Template）</w:t>
      </w:r>
      <w:r>
        <w:rPr>
          <w:rFonts w:ascii="PingFang SC" w:hAnsi="PingFang SC" w:eastAsia="PingFang SC"/>
        </w:rPr>
        <w:t>：模板 = 岗位集合（Roles）+ 流程模板（Workflow）+ 对外接口约定（Interfaces）+ 默认预算。用户可一键创建"一个新项目团队"，填项目名与工作区即可开工。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name: software-project-team</w:t>
        <w:br/>
        <w:t>description: 标准软件项目团队</w:t>
        <w:br/>
        <w:t>roles:</w:t>
        <w:br/>
        <w:t xml:space="preserve">  - product-manager: 1</w:t>
        <w:br/>
        <w:t xml:space="preserve">  - architect: 1</w:t>
        <w:br/>
        <w:t xml:space="preserve">  - frontend-engineer: 2</w:t>
        <w:br/>
        <w:t xml:space="preserve">  - backend-engineer: 1</w:t>
        <w:br/>
        <w:t xml:space="preserve">  - qa-engineer: 1</w:t>
        <w:br/>
        <w:t>workflow: feature-delivery</w:t>
        <w:br/>
        <w:t>interfaces:</w:t>
        <w:br/>
        <w:t xml:space="preserve">  provides:</w:t>
        <w:br/>
        <w:t xml:space="preserve">    - id: feature-delivery-api</w:t>
        <w:br/>
        <w:t xml:space="preserve">      input: 需求描述</w:t>
        <w:br/>
        <w:t xml:space="preserve">      output: 可运行的功能 + 测试报告</w:t>
        <w:br/>
        <w:t xml:space="preserve">  needs:</w:t>
        <w:br/>
        <w:t xml:space="preserve">    - id: design-assets        # 需要设计团队提供</w:t>
        <w:br/>
        <w:t xml:space="preserve">      from_team: design</w:t>
        <w:br/>
        <w:t>budget: { monthly: 20, per_task: 1.5 }</w:t>
      </w:r>
    </w:p>
    <w:p>
      <w:r>
        <w:rPr>
          <w:rFonts w:ascii="PingFang SC" w:hAnsi="PingFang SC" w:eastAsia="PingFang SC"/>
          <w:b/>
        </w:rPr>
        <w:t>FR-G48 模板可创建/导入/导出</w:t>
      </w:r>
      <w:r>
        <w:rPr>
          <w:rFonts w:ascii="PingFang SC" w:hAnsi="PingFang SC" w:eastAsia="PingFang SC"/>
        </w:rPr>
        <w:t>；内置模板建议：软件项目团队 / Bug 修复小队 / 数据分析团队 / 内容创作团队 / 调研团队。</w:t>
      </w:r>
    </w:p>
    <w:p>
      <w:r>
        <w:rPr>
          <w:rFonts w:ascii="PingFang SC" w:hAnsi="PingFang SC" w:eastAsia="PingFang SC"/>
          <w:b/>
        </w:rPr>
        <w:t>FR-G49 员工的主团队与借用（关键约束）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每个员工有且仅有一个</w:t>
      </w:r>
      <w:r>
        <w:rPr>
          <w:rFonts w:ascii="PingFang SC" w:hAnsi="PingFang SC" w:eastAsia="PingFang SC"/>
          <w:b/>
        </w:rPr>
        <w:t>主团队（Owner Team）</w:t>
      </w:r>
      <w:r>
        <w:rPr>
          <w:rFonts w:ascii="PingFang SC" w:hAnsi="PingFang SC" w:eastAsia="PingFang SC"/>
        </w:rPr>
        <w:t>：默认的工作归属与预算账户。</w:t>
      </w:r>
    </w:p>
    <w:p>
      <w:pPr>
        <w:pStyle w:val="ListBullet"/>
      </w:pPr>
      <w:r>
        <w:rPr>
          <w:rFonts w:ascii="PingFang SC" w:hAnsi="PingFang SC" w:eastAsia="PingFang SC"/>
        </w:rPr>
        <w:t>员工可被其他团队</w:t>
      </w:r>
      <w:r>
        <w:rPr>
          <w:rFonts w:ascii="PingFang SC" w:hAnsi="PingFang SC" w:eastAsia="PingFang SC"/>
          <w:b/>
        </w:rPr>
        <w:t>借用</w:t>
      </w:r>
      <w:r>
        <w:rPr>
          <w:rFonts w:ascii="PingFang SC" w:hAnsi="PingFang SC" w:eastAsia="PingFang SC"/>
        </w:rPr>
        <w:t>，但必须是</w:t>
      </w:r>
      <w:r>
        <w:rPr>
          <w:rFonts w:ascii="PingFang SC" w:hAnsi="PingFang SC" w:eastAsia="PingFang SC"/>
          <w:b/>
        </w:rPr>
        <w:t>显式的共享资源授权</w:t>
      </w:r>
      <w:r>
        <w:rPr>
          <w:rFonts w:ascii="PingFang SC" w:hAnsi="PingFang SC" w:eastAsia="PingFang SC"/>
        </w:rPr>
        <w:t>（FR-G55），并写明：借给谁、用多久、时间占比上限、预算算谁的。</w:t>
      </w:r>
    </w:p>
    <w:p>
      <w:pPr>
        <w:pStyle w:val="ListBullet"/>
      </w:pPr>
      <w:r>
        <w:rPr>
          <w:rFonts w:ascii="PingFang SC" w:hAnsi="PingFang SC" w:eastAsia="PingFang SC"/>
          <w:b/>
        </w:rPr>
        <w:t>默认不允许一个员工同时属于多个团队</w:t>
      </w:r>
      <w:r>
        <w:rPr>
          <w:rFonts w:ascii="PingFang SC" w:hAnsi="PingFang SC" w:eastAsia="PingFang SC"/>
        </w:rPr>
        <w:t>（避免优先级内战，见 R21）。</w:t>
      </w:r>
    </w:p>
    <w:p>
      <w:pPr>
        <w:pStyle w:val="ListBullet"/>
      </w:pPr>
      <w:r>
        <w:rPr>
          <w:rFonts w:ascii="PingFang SC" w:hAnsi="PingFang SC" w:eastAsia="PingFang SC"/>
        </w:rPr>
        <w:t>界面必须能一眼看到"这个员工当前在给哪个团队干活、时间怎么分配"。</w:t>
      </w:r>
    </w:p>
    <w:p>
      <w:r>
        <w:rPr>
          <w:rFonts w:ascii="PingFang SC" w:hAnsi="PingFang SC" w:eastAsia="PingFang SC"/>
          <w:b/>
        </w:rPr>
        <w:t>FR-G50 共享员工（Shared Resource）</w:t>
      </w:r>
      <w:r>
        <w:rPr>
          <w:rFonts w:ascii="PingFang SC" w:hAnsi="PingFang SC" w:eastAsia="PingFang SC"/>
        </w:rPr>
        <w:t>：支持将某员工标记为跨团队共享（如"架构师"被所有团队共用），规则：</w:t>
      </w:r>
    </w:p>
    <w:p>
      <w:pPr>
        <w:pStyle w:val="ListBullet"/>
      </w:pPr>
      <w:r>
        <w:rPr>
          <w:rFonts w:ascii="PingFang SC" w:hAnsi="PingFang SC" w:eastAsia="PingFang SC"/>
        </w:rPr>
        <w:t>必须设</w:t>
      </w:r>
      <w:r>
        <w:rPr>
          <w:rFonts w:ascii="PingFang SC" w:hAnsi="PingFang SC" w:eastAsia="PingFang SC"/>
          <w:b/>
        </w:rPr>
        <w:t>并发上限</w:t>
      </w:r>
      <w:r>
        <w:rPr>
          <w:rFonts w:ascii="PingFang SC" w:hAnsi="PingFang SC" w:eastAsia="PingFang SC"/>
        </w:rPr>
        <w:t>（同一时刻只能服务一个团队）与</w:t>
      </w:r>
      <w:r>
        <w:rPr>
          <w:rFonts w:ascii="PingFang SC" w:hAnsi="PingFang SC" w:eastAsia="PingFang SC"/>
          <w:b/>
        </w:rPr>
        <w:t>时间配额</w:t>
      </w:r>
      <w:r>
        <w:rPr>
          <w:rFonts w:ascii="PingFang SC" w:hAnsi="PingFang SC" w:eastAsia="PingFang SC"/>
        </w:rPr>
        <w:t>（如每周 ≤ 10 小时）。</w:t>
      </w:r>
    </w:p>
    <w:p>
      <w:pPr>
        <w:pStyle w:val="ListBullet"/>
      </w:pPr>
      <w:r>
        <w:rPr>
          <w:rFonts w:ascii="PingFang SC" w:hAnsi="PingFang SC" w:eastAsia="PingFang SC"/>
        </w:rPr>
        <w:t>共享员工的消耗按</w:t>
      </w:r>
      <w:r>
        <w:rPr>
          <w:rFonts w:ascii="PingFang SC" w:hAnsi="PingFang SC" w:eastAsia="PingFang SC"/>
          <w:b/>
        </w:rPr>
        <w:t>实际服务对象</w:t>
      </w:r>
      <w:r>
        <w:rPr>
          <w:rFonts w:ascii="PingFang SC" w:hAnsi="PingFang SC" w:eastAsia="PingFang SC"/>
        </w:rPr>
        <w:t>记账，不混算。</w:t>
      </w:r>
    </w:p>
    <w:p>
      <w:pPr>
        <w:pStyle w:val="ListBullet"/>
      </w:pPr>
      <w:r>
        <w:rPr>
          <w:rFonts w:ascii="PingFang SC" w:hAnsi="PingFang SC" w:eastAsia="PingFang SC"/>
        </w:rPr>
        <w:t>共享员工被争抢时按优先级排队，冲突升级给我。</w:t>
      </w:r>
    </w:p>
    <w:p>
      <w:pPr>
        <w:pStyle w:val="Heading3"/>
      </w:pPr>
      <w:r>
        <w:t>7.10.3 跨团队接口契约（Team Interface）</w:t>
      </w:r>
    </w:p>
    <w:p>
      <w:r>
        <w:rPr>
          <w:rFonts w:ascii="PingFang SC" w:hAnsi="PingFang SC" w:eastAsia="PingFang SC"/>
          <w:b/>
        </w:rPr>
        <w:t>FR-G51 团队之间只能通过显式接口协作</w:t>
      </w:r>
      <w:r>
        <w:rPr>
          <w:rFonts w:ascii="PingFang SC" w:hAnsi="PingFang SC" w:eastAsia="PingFang SC"/>
        </w:rPr>
        <w:t>：接口是跨团队协作的</w:t>
      </w:r>
      <w:r>
        <w:rPr>
          <w:rFonts w:ascii="PingFang SC" w:hAnsi="PingFang SC" w:eastAsia="PingFang SC"/>
          <w:b/>
        </w:rPr>
        <w:t>唯一通道</w:t>
      </w:r>
      <w:r>
        <w:rPr>
          <w:rFonts w:ascii="PingFang SC" w:hAnsi="PingFang SC" w:eastAsia="PingFang SC"/>
        </w:rPr>
        <w:t>，禁止员工直接去读另一个团队的工作区或看板。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interface:</w:t>
        <w:br/>
        <w:t xml:space="preserve">  id: ui-component-delivery</w:t>
        <w:br/>
        <w:t xml:space="preserve">  provider_team: design-team</w:t>
        <w:br/>
        <w:t xml:space="preserve">  consumer_team: blog-team</w:t>
        <w:br/>
        <w:t xml:space="preserve">  version: 1.2.0</w:t>
        <w:br/>
        <w:t xml:space="preserve">  input:</w:t>
        <w:br/>
        <w:t xml:space="preserve">    description: "需求与页面清单"</w:t>
        <w:br/>
        <w:t xml:space="preserve">    schema: { pages: "string[]", style_guide: "url" }</w:t>
        <w:br/>
        <w:t xml:space="preserve">  output:</w:t>
        <w:br/>
        <w:t xml:space="preserve">    description: "设计稿 + 标注 + 切图"</w:t>
        <w:br/>
        <w:t xml:space="preserve">    schema: { figma_url: "url", assets: "path[]" }</w:t>
        <w:br/>
        <w:t xml:space="preserve">  acceptance: ["所有页面有标注", "切图导出 2x/3x"]</w:t>
        <w:br/>
        <w:t xml:space="preserve">  sla: { respond_within: 4h, deliver_within: 3d }</w:t>
        <w:br/>
        <w:t xml:space="preserve">  cost_bearer: consumer        # provider | consumer | split</w:t>
      </w:r>
    </w:p>
    <w:p>
      <w:r>
        <w:rPr>
          <w:rFonts w:ascii="PingFang SC" w:hAnsi="PingFang SC" w:eastAsia="PingFang SC"/>
          <w:b/>
        </w:rPr>
        <w:t>FR-G52 接口必须声明</w:t>
      </w:r>
      <w:r>
        <w:rPr>
          <w:rFonts w:ascii="PingFang SC" w:hAnsi="PingFang SC" w:eastAsia="PingFang SC"/>
        </w:rPr>
        <w:t>：输入/输出 schema、验收标准、响应时限（SLA）、成本承担方、版本号、负责人。</w:t>
      </w:r>
    </w:p>
    <w:p>
      <w:r>
        <w:rPr>
          <w:rFonts w:ascii="PingFang SC" w:hAnsi="PingFang SC" w:eastAsia="PingFang SC"/>
          <w:b/>
        </w:rPr>
        <w:t>FR-G53 接口变更留痕</w:t>
      </w:r>
      <w:r>
        <w:rPr>
          <w:rFonts w:ascii="PingFang SC" w:hAnsi="PingFang SC" w:eastAsia="PingFang SC"/>
        </w:rPr>
        <w:t>：变更接口必须双方团队确认（可由团队负责人员工代办，但</w:t>
      </w:r>
      <w:r>
        <w:rPr>
          <w:rFonts w:ascii="PingFang SC" w:hAnsi="PingFang SC" w:eastAsia="PingFang SC"/>
          <w:b/>
        </w:rPr>
        <w:t>破坏性变更需我审批</w:t>
      </w:r>
      <w:r>
        <w:rPr>
          <w:rFonts w:ascii="PingFang SC" w:hAnsi="PingFang SC" w:eastAsia="PingFang SC"/>
        </w:rPr>
        <w:t>）；旧版本保留，调用方未迁移前不得强推。</w:t>
      </w:r>
    </w:p>
    <w:p>
      <w:r>
        <w:rPr>
          <w:rFonts w:ascii="PingFang SC" w:hAnsi="PingFang SC" w:eastAsia="PingFang SC"/>
          <w:b/>
        </w:rPr>
        <w:t>FR-G54 契约测试（建议）</w:t>
      </w:r>
      <w:r>
        <w:rPr>
          <w:rFonts w:ascii="PingFang SC" w:hAnsi="PingFang SC" w:eastAsia="PingFang SC"/>
        </w:rPr>
        <w:t>：接口交付物在跨团队交接时先做</w:t>
      </w:r>
      <w:r>
        <w:rPr>
          <w:rFonts w:ascii="PingFang SC" w:hAnsi="PingFang SC" w:eastAsia="PingFang SC"/>
          <w:b/>
        </w:rPr>
        <w:t>机械校验</w:t>
      </w:r>
      <w:r>
        <w:rPr>
          <w:rFonts w:ascii="PingFang SC" w:hAnsi="PingFang SC" w:eastAsia="PingFang SC"/>
        </w:rPr>
        <w:t>（schema 校验 / 文件存在与格式 / 验收标准逐条检查），不合格直接打回，不进入人工视野。</w:t>
      </w:r>
    </w:p>
    <w:p>
      <w:pPr>
        <w:pStyle w:val="Heading3"/>
      </w:pPr>
      <w:r>
        <w:t>7.10.4 跨团队协作的三种模式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模式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场景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机制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审批要求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服务式（Service）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 团队有 B 团队需要的稳定能力（如设计、法务、翻译）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 通过接口调用 A；A 建任务、按 SLA 交付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无需逐次审批（接口已授权）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联合项目（Joint Project）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两个团队共同负责一个项目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建</w:t>
            </w:r>
            <w:r>
              <w:rPr>
                <w:rFonts w:ascii="PingFang SC" w:hAnsi="PingFang SC" w:eastAsia="PingFang SC"/>
                <w:b/>
                <w:sz w:val="18"/>
              </w:rPr>
              <w:t>联合看板</w:t>
            </w:r>
            <w:r>
              <w:rPr>
                <w:rFonts w:ascii="PingFang SC" w:hAnsi="PingFang SC" w:eastAsia="PingFang SC"/>
                <w:sz w:val="18"/>
              </w:rPr>
              <w:t>，明确 RACI（谁负责/谁批准/咨询谁/告知谁），指定牵头团队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立项时我确认 RACI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人力借用（Secondment）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临时把 A 的专家借给 B 用一段时间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限时、限配额；消耗按调用方团队记账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有时限与配额上限，超限需我批准</w:t>
            </w:r>
          </w:p>
        </w:tc>
      </w:tr>
    </w:tbl>
    <w:p/>
    <w:p>
      <w:r>
        <w:rPr>
          <w:rFonts w:ascii="PingFang SC" w:hAnsi="PingFang SC" w:eastAsia="PingFang SC"/>
          <w:b/>
        </w:rPr>
        <w:t>FR-G55 跨团队交接（Cross-Team Handoff）</w:t>
      </w:r>
      <w:r>
        <w:rPr>
          <w:rFonts w:ascii="PingFang SC" w:hAnsi="PingFang SC" w:eastAsia="PingFang SC"/>
        </w:rPr>
        <w:t>：在普通交接单基础上必须额外包含：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字段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from_team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to_team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团队归属（跨团队路由的依据）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interface_id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依据哪个接口契约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sla_deadline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响应/交付截止时间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cost_bearer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本次消耗算谁的预算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contract_check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契约测试结果（机械校验证据）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escalation_path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超时后升级给谁（超时自动催办，二次超时通知我）</w:t>
            </w:r>
          </w:p>
        </w:tc>
      </w:tr>
    </w:tbl>
    <w:p/>
    <w:p>
      <w:r>
        <w:rPr>
          <w:rFonts w:ascii="PingFang SC" w:hAnsi="PingFang SC" w:eastAsia="PingFang SC"/>
          <w:b/>
        </w:rPr>
        <w:t>FR-G56 跨团队协作的四条铁律</w:t>
      </w:r>
      <w:r>
        <w:rPr>
          <w:rFonts w:ascii="PingFang SC" w:hAnsi="PingFang SC" w:eastAsia="PingFang SC"/>
        </w:rPr>
        <w:t>：</w:t>
      </w:r>
    </w:p>
    <w:p>
      <w:pPr>
        <w:pStyle w:val="ListNumber"/>
      </w:pPr>
      <w:r>
        <w:rPr>
          <w:rFonts w:ascii="PingFang SC" w:hAnsi="PingFang SC" w:eastAsia="PingFang SC"/>
          <w:b/>
        </w:rPr>
        <w:t>接口是唯一通道</w:t>
      </w:r>
      <w:r>
        <w:rPr>
          <w:rFonts w:ascii="PingFang SC" w:hAnsi="PingFang SC" w:eastAsia="PingFang SC"/>
        </w:rPr>
        <w:t>：跨团队不共享上下文、不共享工作区、不共享凭据。</w:t>
      </w:r>
    </w:p>
    <w:p>
      <w:pPr>
        <w:pStyle w:val="ListNumber"/>
      </w:pPr>
      <w:r>
        <w:rPr>
          <w:rFonts w:ascii="PingFang SC" w:hAnsi="PingFang SC" w:eastAsia="PingFang SC"/>
          <w:b/>
        </w:rPr>
        <w:t>跨团队数据默认禁止</w:t>
      </w:r>
      <w:r>
        <w:rPr>
          <w:rFonts w:ascii="PingFang SC" w:hAnsi="PingFang SC" w:eastAsia="PingFang SC"/>
        </w:rPr>
        <w:t>：确需访问必须显式授权（时限 + 范围 + 审计），且仍然</w:t>
      </w:r>
      <w:r>
        <w:rPr>
          <w:rFonts w:ascii="PingFang SC" w:hAnsi="PingFang SC" w:eastAsia="PingFang SC"/>
          <w:b/>
        </w:rPr>
        <w:t>必须过脱敏网关</w:t>
      </w:r>
      <w:r>
        <w:rPr>
          <w:rFonts w:ascii="PingFang SC" w:hAnsi="PingFang SC" w:eastAsia="PingFang SC"/>
        </w:rPr>
        <w:t>。</w:t>
      </w:r>
    </w:p>
    <w:p>
      <w:pPr>
        <w:pStyle w:val="ListNumber"/>
      </w:pPr>
      <w:r>
        <w:rPr>
          <w:rFonts w:ascii="PingFang SC" w:hAnsi="PingFang SC" w:eastAsia="PingFang SC"/>
          <w:b/>
        </w:rPr>
        <w:t>预算归属必须明确</w:t>
      </w:r>
      <w:r>
        <w:rPr>
          <w:rFonts w:ascii="PingFang SC" w:hAnsi="PingFang SC" w:eastAsia="PingFang SC"/>
        </w:rPr>
        <w:t>：不允许"两家都以为是对方付钱"（见 R22）。</w:t>
      </w:r>
    </w:p>
    <w:p>
      <w:pPr>
        <w:pStyle w:val="ListNumber"/>
      </w:pPr>
      <w:r>
        <w:rPr>
          <w:rFonts w:ascii="PingFang SC" w:hAnsi="PingFang SC" w:eastAsia="PingFang SC"/>
          <w:b/>
        </w:rPr>
        <w:t>冲突不自动抢占</w:t>
      </w:r>
      <w:r>
        <w:rPr>
          <w:rFonts w:ascii="PingFang SC" w:hAnsi="PingFang SC" w:eastAsia="PingFang SC"/>
        </w:rPr>
        <w:t>：共享资源被争抢时，</w:t>
      </w:r>
      <w:r>
        <w:rPr>
          <w:rFonts w:ascii="PingFang SC" w:hAnsi="PingFang SC" w:eastAsia="PingFang SC"/>
          <w:b/>
        </w:rPr>
        <w:t>升级给我</w:t>
      </w:r>
      <w:r>
        <w:rPr>
          <w:rFonts w:ascii="PingFang SC" w:hAnsi="PingFang SC" w:eastAsia="PingFang SC"/>
        </w:rPr>
        <w:t>，绝不自动抢。</w:t>
      </w:r>
    </w:p>
    <w:p>
      <w:pPr>
        <w:pStyle w:val="Heading3"/>
      </w:pPr>
      <w:r>
        <w:t>7.10.5 团队级审批门与责任</w:t>
      </w:r>
    </w:p>
    <w:p>
      <w:r>
        <w:rPr>
          <w:rFonts w:ascii="PingFang SC" w:hAnsi="PingFang SC" w:eastAsia="PingFang SC"/>
          <w:b/>
        </w:rPr>
        <w:t>FR-G57 团队级审批门</w:t>
      </w:r>
      <w:r>
        <w:rPr>
          <w:rFonts w:ascii="PingFang SC" w:hAnsi="PingFang SC" w:eastAsia="PingFang SC"/>
        </w:rPr>
        <w:t>：每个团队可独立配置审批门（如团队 A 要求"合并主干必须我批准"，团队 B 允许"自动合并且仅通知"）。</w:t>
      </w:r>
    </w:p>
    <w:p>
      <w:r>
        <w:rPr>
          <w:rFonts w:ascii="PingFang SC" w:hAnsi="PingFang SC" w:eastAsia="PingFang SC"/>
          <w:b/>
        </w:rPr>
        <w:t>FR-G58 团队负责人（可选）</w:t>
      </w:r>
      <w:r>
        <w:rPr>
          <w:rFonts w:ascii="PingFang SC" w:hAnsi="PingFang SC" w:eastAsia="PingFang SC"/>
        </w:rPr>
        <w:t>：可指定某个员工担任团队协调人（做排期、催办、对外接口沟通），但</w:t>
      </w:r>
      <w:r>
        <w:rPr>
          <w:rFonts w:ascii="PingFang SC" w:hAnsi="PingFang SC" w:eastAsia="PingFang SC"/>
          <w:b/>
        </w:rPr>
        <w:t>它不具备人类的批准权威</w:t>
      </w:r>
      <w:r>
        <w:rPr>
          <w:rFonts w:ascii="PingFang SC" w:hAnsi="PingFang SC" w:eastAsia="PingFang SC"/>
        </w:rPr>
        <w:t xml:space="preserve"> —— 审批门永远指向我。</w:t>
      </w:r>
    </w:p>
    <w:p>
      <w:r>
        <w:rPr>
          <w:rFonts w:ascii="PingFang SC" w:hAnsi="PingFang SC" w:eastAsia="PingFang SC"/>
          <w:b/>
        </w:rPr>
        <w:t>FR-G59 团队级 SLA 与绩效</w:t>
      </w:r>
      <w:r>
        <w:rPr>
          <w:rFonts w:ascii="PingFang SC" w:hAnsi="PingFang SC" w:eastAsia="PingFang SC"/>
        </w:rPr>
        <w:t>：按团队统计交付达成率、返工率、跨团队等待时长、成本。</w:t>
      </w:r>
    </w:p>
    <w:p>
      <w:r>
        <w:rPr>
          <w:rFonts w:ascii="PingFang SC" w:hAnsi="PingFang SC" w:eastAsia="PingFang SC"/>
          <w:b/>
        </w:rPr>
        <w:t>FR-G60 团队级归档与清算</w:t>
      </w:r>
      <w:r>
        <w:rPr>
          <w:rFonts w:ascii="PingFang SC" w:hAnsi="PingFang SC" w:eastAsia="PingFang SC"/>
        </w:rPr>
        <w:t>：归档时输出团队总结（交付了什么、花了多少、遗留什么、接口契约最终版本）。</w:t>
      </w:r>
    </w:p>
    <w:p>
      <w:pPr>
        <w:pStyle w:val="Heading3"/>
      </w:pPr>
      <w:r>
        <w:t>7.10.6 多团队组织与并发控制</w:t>
      </w:r>
    </w:p>
    <w:p>
      <w:r>
        <w:rPr>
          <w:rFonts w:ascii="PingFang SC" w:hAnsi="PingFang SC" w:eastAsia="PingFang SC"/>
          <w:b/>
        </w:rPr>
        <w:t>FR-G61 三层并发上限</w:t>
      </w:r>
      <w:r>
        <w:rPr>
          <w:rFonts w:ascii="PingFang SC" w:hAnsi="PingFang SC" w:eastAsia="PingFang SC"/>
        </w:rPr>
        <w:t>：全局并发 ≤ N（默认 3，可调）· 单团队并发 ≤ M（默认 2）· 单员工同时只做一件事。</w:t>
      </w:r>
    </w:p>
    <w:p>
      <w:r>
        <w:rPr>
          <w:rFonts w:ascii="PingFang SC" w:hAnsi="PingFang SC" w:eastAsia="PingFang SC"/>
          <w:b/>
        </w:rPr>
        <w:t>FR-G62 全局资源仲裁</w:t>
      </w:r>
      <w:r>
        <w:rPr>
          <w:rFonts w:ascii="PingFang SC" w:hAnsi="PingFang SC" w:eastAsia="PingFang SC"/>
        </w:rPr>
        <w:t>：所有团队共享机器资源；超出上限的任务</w:t>
      </w:r>
      <w:r>
        <w:rPr>
          <w:rFonts w:ascii="PingFang SC" w:hAnsi="PingFang SC" w:eastAsia="PingFang SC"/>
          <w:b/>
        </w:rPr>
        <w:t>排队而非失败</w:t>
      </w:r>
      <w:r>
        <w:rPr>
          <w:rFonts w:ascii="PingFang SC" w:hAnsi="PingFang SC" w:eastAsia="PingFang SC"/>
        </w:rPr>
        <w:t>；排队对用户可见（哪个团队在等、等什么）。</w:t>
      </w:r>
    </w:p>
    <w:p>
      <w:r>
        <w:rPr>
          <w:rFonts w:ascii="PingFang SC" w:hAnsi="PingFang SC" w:eastAsia="PingFang SC"/>
          <w:b/>
        </w:rPr>
        <w:t>FR-G63 团队优先级</w:t>
      </w:r>
      <w:r>
        <w:rPr>
          <w:rFonts w:ascii="PingFang SC" w:hAnsi="PingFang SC" w:eastAsia="PingFang SC"/>
        </w:rPr>
        <w:t>：可为团队设优先级（如"客户项目 &gt; 个人实验"）；高优先级团队可优先占用并发额度，但</w:t>
      </w:r>
      <w:r>
        <w:rPr>
          <w:rFonts w:ascii="PingFang SC" w:hAnsi="PingFang SC" w:eastAsia="PingFang SC"/>
          <w:b/>
        </w:rPr>
        <w:t>不得饿死</w:t>
      </w:r>
      <w:r>
        <w:rPr>
          <w:rFonts w:ascii="PingFang SC" w:hAnsi="PingFang SC" w:eastAsia="PingFang SC"/>
        </w:rPr>
        <w:t>低优先级团队（设最大连续占用时长，防止一个团队长期霸占）。</w:t>
      </w:r>
    </w:p>
    <w:p>
      <w:r>
        <w:rPr>
          <w:rFonts w:ascii="PingFang SC" w:hAnsi="PingFang SC" w:eastAsia="PingFang SC"/>
          <w:b/>
        </w:rPr>
        <w:t>FR-G64 团队预算账户</w:t>
      </w:r>
      <w:r>
        <w:rPr>
          <w:rFonts w:ascii="PingFang SC" w:hAnsi="PingFang SC" w:eastAsia="PingFang SC"/>
        </w:rPr>
        <w:t>：团队级预算独立核算；团队预算耗尽时</w:t>
      </w:r>
      <w:r>
        <w:rPr>
          <w:rFonts w:ascii="PingFang SC" w:hAnsi="PingFang SC" w:eastAsia="PingFang SC"/>
          <w:b/>
        </w:rPr>
        <w:t>该团队暂停</w:t>
      </w:r>
      <w:r>
        <w:rPr>
          <w:rFonts w:ascii="PingFang SC" w:hAnsi="PingFang SC" w:eastAsia="PingFang SC"/>
        </w:rPr>
        <w:t>，不影响其他团队；超限通知我并给出"追加预算 / 缩减范围 / 暂停项目"的选项。</w:t>
      </w:r>
    </w:p>
    <w:p>
      <w:r>
        <w:rPr>
          <w:rFonts w:ascii="PingFang SC" w:hAnsi="PingFang SC" w:eastAsia="PingFang SC"/>
          <w:b/>
        </w:rPr>
        <w:t>FR-G65 跨团队预算归集</w:t>
      </w:r>
      <w:r>
        <w:rPr>
          <w:rFonts w:ascii="PingFang SC" w:hAnsi="PingFang SC" w:eastAsia="PingFang SC"/>
        </w:rPr>
        <w:t>：全局月度报表能按团队、按接口、按跨团队调用分别归集成本，回答"这个月哪个项目最贵、跨团队协作花了多少"。</w:t>
      </w:r>
    </w:p>
    <w:p>
      <w:pPr>
        <w:pStyle w:val="Heading3"/>
      </w:pPr>
      <w:r>
        <w:t>7.10.7 团队隔离（在员工隔离之上再加一层）</w:t>
      </w:r>
    </w:p>
    <w:p>
      <w:r>
        <w:rPr>
          <w:rFonts w:ascii="PingFang SC" w:hAnsi="PingFang SC" w:eastAsia="PingFang SC"/>
          <w:b/>
        </w:rPr>
        <w:t>FR-G66 团队级隔离</w:t>
      </w:r>
      <w:r>
        <w:rPr>
          <w:rFonts w:ascii="PingFang SC" w:hAnsi="PingFang SC" w:eastAsia="PingFang SC"/>
        </w:rPr>
        <w:t>：团队工作区、看板、资料库、凭据作用域、预算账户全部隔离；跨团队读取默认禁止。</w:t>
      </w:r>
    </w:p>
    <w:p>
      <w:r>
        <w:rPr>
          <w:rFonts w:ascii="PingFang SC" w:hAnsi="PingFang SC" w:eastAsia="PingFang SC"/>
          <w:b/>
        </w:rPr>
        <w:t>FR-G67 跨团队共享的内容仅限三类</w:t>
      </w:r>
      <w:r>
        <w:rPr>
          <w:rFonts w:ascii="PingFang SC" w:hAnsi="PingFang SC" w:eastAsia="PingFang SC"/>
        </w:rPr>
        <w:t>：① 显式接口的输入/输出交付物 ② 显式的消息 ③ 显式授权的共享知识条目。</w:t>
      </w:r>
      <w:r>
        <w:rPr>
          <w:rFonts w:ascii="PingFang SC" w:hAnsi="PingFang SC" w:eastAsia="PingFang SC"/>
          <w:b/>
        </w:rPr>
        <w:t>不共享</w:t>
      </w:r>
      <w:r>
        <w:rPr>
          <w:rFonts w:ascii="PingFang SC" w:hAnsi="PingFang SC" w:eastAsia="PingFang SC"/>
        </w:rPr>
        <w:t>上下文、记忆、工作区、凭据。</w:t>
      </w:r>
    </w:p>
    <w:p>
      <w:r>
        <w:rPr>
          <w:rFonts w:ascii="PingFang SC" w:hAnsi="PingFang SC" w:eastAsia="PingFang SC"/>
          <w:b/>
        </w:rPr>
        <w:t>FR-G68 越界检测</w:t>
      </w:r>
      <w:r>
        <w:rPr>
          <w:rFonts w:ascii="PingFang SC" w:hAnsi="PingFang SC" w:eastAsia="PingFang SC"/>
        </w:rPr>
        <w:t>：任何试图访问其他团队工作区/凭据的行为，引擎层拒绝并记录审计 + 通知我（这可能是提示词被污染的信号）。</w:t>
      </w:r>
    </w:p>
    <w:p>
      <w:pPr>
        <w:pStyle w:val="Heading3"/>
      </w:pPr>
      <w:r>
        <w:t>7.10.8 组织全景视图</w:t>
      </w:r>
    </w:p>
    <w:p>
      <w:r>
        <w:rPr>
          <w:rFonts w:ascii="PingFang SC" w:hAnsi="PingFang SC" w:eastAsia="PingFang SC"/>
          <w:b/>
        </w:rPr>
        <w:t>FR-G69 一屏看全部团队</w:t>
      </w:r>
      <w:r>
        <w:rPr>
          <w:rFonts w:ascii="PingFang SC" w:hAnsi="PingFang SC" w:eastAsia="PingFang SC"/>
        </w:rPr>
        <w:t>：每个团队一张卡片 —— 目标、成员、当前在跑什么、预算消耗、阻塞项、跨团队依赖。</w:t>
      </w:r>
    </w:p>
    <w:p>
      <w:r>
        <w:rPr>
          <w:rFonts w:ascii="PingFang SC" w:hAnsi="PingFang SC" w:eastAsia="PingFang SC"/>
          <w:b/>
        </w:rPr>
        <w:t>FR-G70 跨团队依赖图</w:t>
      </w:r>
      <w:r>
        <w:rPr>
          <w:rFonts w:ascii="PingFang SC" w:hAnsi="PingFang SC" w:eastAsia="PingFang SC"/>
        </w:rPr>
        <w:t>：谁在等谁、等了多久、SLA 是否超时；瓶颈一眼可见。</w:t>
      </w:r>
    </w:p>
    <w:p>
      <w:r>
        <w:rPr>
          <w:rFonts w:ascii="PingFang SC" w:hAnsi="PingFang SC" w:eastAsia="PingFang SC"/>
          <w:b/>
        </w:rPr>
        <w:t>FR-G71 组织级通知路由</w:t>
      </w:r>
      <w:r>
        <w:rPr>
          <w:rFonts w:ascii="PingFang SC" w:hAnsi="PingFang SC" w:eastAsia="PingFang SC"/>
        </w:rPr>
        <w:t>：不同团队的通知可按团队分流（如客户项目 → 手机推送 + 声音；个人实验 → 静默进摘要）。</w:t>
      </w:r>
    </w:p>
    <w:p>
      <w:r>
        <w:rPr>
          <w:rFonts w:ascii="PingFang SC" w:hAnsi="PingFang SC" w:eastAsia="PingFang SC"/>
          <w:b/>
        </w:rPr>
        <w:t>FR-G72 跨团队审计检索</w:t>
      </w:r>
      <w:r>
        <w:rPr>
          <w:rFonts w:ascii="PingFang SC" w:hAnsi="PingFang SC" w:eastAsia="PingFang SC"/>
        </w:rPr>
        <w:t>：按团队、按接口、按时间检索跨团队的全部交互与外发记录。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7.11 员工数据隔离（M4–M5）</w:t>
      </w:r>
    </w:p>
    <w:p>
      <w:r>
        <w:rPr>
          <w:rFonts w:ascii="PingFang SC" w:hAnsi="PingFang SC" w:eastAsia="PingFang SC"/>
          <w:b/>
        </w:rPr>
        <w:t>FR-G38 工作区隔离</w:t>
      </w:r>
      <w:r>
        <w:rPr>
          <w:rFonts w:ascii="PingFang SC" w:hAnsi="PingFang SC" w:eastAsia="PingFang SC"/>
        </w:rPr>
        <w:t>：员工只能读写自己工作区 + 被显式授权的目录；跨员工读取默认禁止。</w:t>
      </w:r>
    </w:p>
    <w:p>
      <w:r>
        <w:rPr>
          <w:rFonts w:ascii="PingFang SC" w:hAnsi="PingFang SC" w:eastAsia="PingFang SC"/>
          <w:b/>
        </w:rPr>
        <w:t>FR-G39 凭据作用域</w:t>
      </w:r>
      <w:r>
        <w:rPr>
          <w:rFonts w:ascii="PingFang SC" w:hAnsi="PingFang SC" w:eastAsia="PingFang SC"/>
        </w:rPr>
        <w:t>：每个员工绑定独立的凭据作用域（如市场员工的 CRM 凭据 ≠ 开发员工的 git 凭据）。</w:t>
      </w:r>
    </w:p>
    <w:p>
      <w:r>
        <w:rPr>
          <w:rFonts w:ascii="PingFang SC" w:hAnsi="PingFang SC" w:eastAsia="PingFang SC"/>
          <w:b/>
        </w:rPr>
        <w:t>FR-G40 数据传递受控</w:t>
      </w:r>
      <w:r>
        <w:rPr>
          <w:rFonts w:ascii="PingFang SC" w:hAnsi="PingFang SC" w:eastAsia="PingFang SC"/>
        </w:rPr>
        <w:t>：员工间传递的内容必须走看板交付物或消息总线，且</w:t>
      </w:r>
      <w:r>
        <w:rPr>
          <w:rFonts w:ascii="PingFang SC" w:hAnsi="PingFang SC" w:eastAsia="PingFang SC"/>
          <w:b/>
        </w:rPr>
        <w:t>同样经过脱敏网关</w:t>
      </w:r>
      <w:r>
        <w:rPr>
          <w:rFonts w:ascii="PingFang SC" w:hAnsi="PingFang SC" w:eastAsia="PingFang SC"/>
        </w:rPr>
        <w:t>（禁止"开发员工把客户数据原文塞给市场员工"）。</w:t>
      </w:r>
    </w:p>
    <w:p>
      <w:r>
        <w:rPr>
          <w:rFonts w:ascii="PingFang SC" w:hAnsi="PingFang SC" w:eastAsia="PingFang SC"/>
          <w:b/>
        </w:rPr>
        <w:t>FR-G41 跨域访问需显式授权</w:t>
      </w:r>
      <w:r>
        <w:rPr>
          <w:rFonts w:ascii="PingFang SC" w:hAnsi="PingFang SC" w:eastAsia="PingFang SC"/>
        </w:rPr>
        <w:t>：确需跨员工数据时，由用户在授权界面显式开启，并留下时限与审计记录。</w:t>
      </w:r>
    </w:p>
    <w:p>
      <w:r>
        <w:rPr>
          <w:rFonts w:ascii="PingFang SC" w:hAnsi="PingFang SC" w:eastAsia="PingFang SC"/>
          <w:b/>
        </w:rPr>
        <w:t>FR-G42 审计可查</w:t>
      </w:r>
      <w:r>
        <w:rPr>
          <w:rFonts w:ascii="PingFang SC" w:hAnsi="PingFang SC" w:eastAsia="PingFang SC"/>
        </w:rPr>
        <w:t>：支持按员工、按任务、按时间检索"谁访问了什么、外发了什么"。</w:t>
      </w:r>
    </w:p>
    <w:p>
      <w:pPr>
        <w:pStyle w:val="Heading2"/>
      </w:pPr>
      <w:r>
        <w:t>7.12 知识库与 RAG 检索（M3–M7，本版新增）</w:t>
      </w:r>
    </w:p>
    <w:p>
      <w:pPr>
        <w:pStyle w:val="Heading3"/>
      </w:pPr>
      <w:r>
        <w:t>7.12.1 目标：让"知道"取代"猜"</w:t>
      </w:r>
    </w:p>
    <w:p>
      <w:r>
        <w:rPr>
          <w:rFonts w:ascii="PingFang SC" w:hAnsi="PingFang SC" w:eastAsia="PingFang SC"/>
          <w:b/>
        </w:rPr>
        <w:t>FR-G77 要解决的问题</w:t>
      </w:r>
      <w:r>
        <w:rPr>
          <w:rFonts w:ascii="PingFang SC" w:hAnsi="PingFang SC" w:eastAsia="PingFang SC"/>
        </w:rPr>
        <w:t>：模型不知道我的项目、我的文档、我的历史决策，于是它就编。知识库的作用是</w:t>
      </w:r>
      <w:r>
        <w:rPr>
          <w:rFonts w:ascii="PingFang SC" w:hAnsi="PingFang SC" w:eastAsia="PingFang SC"/>
          <w:b/>
        </w:rPr>
        <w:t>把"该知道的事"在需要的时候喂到它面前</w:t>
      </w:r>
      <w:r>
        <w:rPr>
          <w:rFonts w:ascii="PingFang SC" w:hAnsi="PingFang SC" w:eastAsia="PingFang SC"/>
        </w:rPr>
        <w:t>，从而：提高回答与做事的准确性（基于事实而非先验）；降低幻觉（</w:t>
      </w:r>
      <w:r>
        <w:rPr>
          <w:rFonts w:ascii="PingFang SC" w:hAnsi="PingFang SC" w:eastAsia="PingFang SC"/>
          <w:b/>
        </w:rPr>
        <w:t>有据可依 + 无据可查时必须承认不知道</w:t>
      </w:r>
      <w:r>
        <w:rPr>
          <w:rFonts w:ascii="PingFang SC" w:hAnsi="PingFang SC" w:eastAsia="PingFang SC"/>
        </w:rPr>
        <w:t>）；减少重复解释（我不用每次把背景再讲一遍）；让员工之间、团队之间、跨会话之间传递稳定知识，而不是靠"记忆"丢三落四。</w:t>
      </w:r>
    </w:p>
    <w:p>
      <w:r>
        <w:rPr>
          <w:rFonts w:ascii="PingFang SC" w:hAnsi="PingFang SC" w:eastAsia="PingFang SC"/>
          <w:b/>
        </w:rPr>
        <w:t>FR-G78 定位</w:t>
      </w:r>
      <w:r>
        <w:rPr>
          <w:rFonts w:ascii="PingFang SC" w:hAnsi="PingFang SC" w:eastAsia="PingFang SC"/>
        </w:rPr>
        <w:t>：RAG 是</w:t>
      </w:r>
      <w:r>
        <w:rPr>
          <w:rFonts w:ascii="PingFang SC" w:hAnsi="PingFang SC" w:eastAsia="PingFang SC"/>
          <w:b/>
        </w:rPr>
        <w:t>准确性的基础设施</w:t>
      </w:r>
      <w:r>
        <w:rPr>
          <w:rFonts w:ascii="PingFang SC" w:hAnsi="PingFang SC" w:eastAsia="PingFang SC"/>
        </w:rPr>
        <w:t>，不是聊天加分项。它必须服务于三件事：</w:t>
      </w:r>
      <w:r>
        <w:rPr>
          <w:rFonts w:ascii="PingFang SC" w:hAnsi="PingFang SC" w:eastAsia="PingFang SC"/>
          <w:b/>
        </w:rPr>
        <w:t>判断</w:t>
      </w:r>
      <w:r>
        <w:rPr>
          <w:rFonts w:ascii="PingFang SC" w:hAnsi="PingFang SC" w:eastAsia="PingFang SC"/>
        </w:rPr>
        <w:t>（这封邮件重要吗）、</w:t>
      </w:r>
      <w:r>
        <w:rPr>
          <w:rFonts w:ascii="PingFang SC" w:hAnsi="PingFang SC" w:eastAsia="PingFang SC"/>
          <w:b/>
        </w:rPr>
        <w:t>生成</w:t>
      </w:r>
      <w:r>
        <w:rPr>
          <w:rFonts w:ascii="PingFang SC" w:hAnsi="PingFang SC" w:eastAsia="PingFang SC"/>
        </w:rPr>
        <w:t>（写 PRD / 写代码）、</w:t>
      </w:r>
      <w:r>
        <w:rPr>
          <w:rFonts w:ascii="PingFang SC" w:hAnsi="PingFang SC" w:eastAsia="PingFang SC"/>
          <w:b/>
        </w:rPr>
        <w:t>验证</w:t>
      </w:r>
      <w:r>
        <w:rPr>
          <w:rFonts w:ascii="PingFang SC" w:hAnsi="PingFang SC" w:eastAsia="PingFang SC"/>
        </w:rPr>
        <w:t>（这条结论有依据吗）。</w:t>
      </w:r>
    </w:p>
    <w:p>
      <w:pPr>
        <w:pStyle w:val="Heading3"/>
      </w:pPr>
      <w:r>
        <w:t>7.12.2 知识分层与数据分级（关键约束）</w:t>
      </w:r>
    </w:p>
    <w:p>
      <w:r>
        <w:rPr>
          <w:rFonts w:ascii="PingFang SC" w:hAnsi="PingFang SC" w:eastAsia="PingFang SC"/>
          <w:b/>
        </w:rPr>
        <w:t>FR-G79 知识层级</w:t>
      </w:r>
      <w:r>
        <w:rPr>
          <w:rFonts w:ascii="PingFang SC" w:hAnsi="PingFang SC" w:eastAsia="PingFang SC"/>
        </w:rPr>
        <w:t>：知识库必须分层，且层级与作用域绑定：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层级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可见范围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默认数据分级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个人知识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我的笔记、邮件、日程、随手记录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仅我 + 我明确授权的员工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多为 L2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团队/项目知识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该项目需求文档、接口文档、代码库、会议纪要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仅本团队成员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L1–L2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组织共享知识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通用规范、编码标准、常用流程、模板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所有团队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L0–L1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外部知识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公开文档、网页、第三方资料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所有人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L0</w:t>
            </w:r>
          </w:p>
        </w:tc>
      </w:tr>
    </w:tbl>
    <w:p/>
    <w:p>
      <w:r>
        <w:rPr>
          <w:rFonts w:ascii="PingFang SC" w:hAnsi="PingFang SC" w:eastAsia="PingFang SC"/>
          <w:b/>
        </w:rPr>
        <w:t>FR-G80 每条知识必须带分级标签</w:t>
      </w:r>
      <w:r>
        <w:rPr>
          <w:rFonts w:ascii="PingFang SC" w:hAnsi="PingFang SC" w:eastAsia="PingFang SC"/>
        </w:rPr>
        <w:t>：沿用 §8.1 的 L0–L3，</w:t>
      </w:r>
      <w:r>
        <w:rPr>
          <w:rFonts w:ascii="PingFang SC" w:hAnsi="PingFang SC" w:eastAsia="PingFang SC"/>
          <w:b/>
        </w:rPr>
        <w:t>默认保守（未知→L2）</w:t>
      </w:r>
      <w:r>
        <w:rPr>
          <w:rFonts w:ascii="PingFang SC" w:hAnsi="PingFang SC" w:eastAsia="PingFang SC"/>
        </w:rPr>
        <w:t>；分级标签不可被员工或自学习下调。</w:t>
      </w:r>
    </w:p>
    <w:p>
      <w:r>
        <w:rPr>
          <w:rFonts w:ascii="PingFang SC" w:hAnsi="PingFang SC" w:eastAsia="PingFang SC"/>
          <w:b/>
        </w:rPr>
        <w:t>FR-G81 检索即受控（铁律）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知识检索同样受数据分级与团队隔离约束</w:t>
      </w:r>
      <w:r>
        <w:rPr>
          <w:rFonts w:ascii="PingFang SC" w:hAnsi="PingFang SC" w:eastAsia="PingFang SC"/>
        </w:rPr>
        <w:t xml:space="preserve"> —— 员工只能检索到自己有权访问的知识（团队知识不跨团队、L2/L3 不越权）。</w:t>
      </w:r>
    </w:p>
    <w:p>
      <w:r>
        <w:rPr>
          <w:rFonts w:ascii="PingFang SC" w:hAnsi="PingFang SC" w:eastAsia="PingFang SC"/>
          <w:b/>
        </w:rPr>
        <w:t>FR-G82 检索结果外发同样过脱敏网关（铁律）</w:t>
      </w:r>
      <w:r>
        <w:rPr>
          <w:rFonts w:ascii="PingFang SC" w:hAnsi="PingFang SC" w:eastAsia="PingFang SC"/>
        </w:rPr>
        <w:t>：从知识库检索出来的片段在送给模型之前</w:t>
      </w:r>
      <w:r>
        <w:rPr>
          <w:rFonts w:ascii="PingFang SC" w:hAnsi="PingFang SC" w:eastAsia="PingFang SC"/>
          <w:b/>
        </w:rPr>
        <w:t>必须过网关</w:t>
      </w:r>
      <w:r>
        <w:rPr>
          <w:rFonts w:ascii="PingFang SC" w:hAnsi="PingFang SC" w:eastAsia="PingFang SC"/>
        </w:rPr>
        <w:t>，不能因为"这是我自己库里的东西"就免除脱敏。</w:t>
      </w:r>
    </w:p>
    <w:p>
      <w:r>
        <w:rPr>
          <w:rFonts w:ascii="PingFang SC" w:hAnsi="PingFang SC" w:eastAsia="PingFang SC"/>
          <w:b/>
        </w:rPr>
        <w:t>FR-G83 向量同样被视为数据（易被忽视）</w:t>
      </w:r>
      <w:r>
        <w:rPr>
          <w:rFonts w:ascii="PingFang SC" w:hAnsi="PingFang SC" w:eastAsia="PingFang SC"/>
        </w:rPr>
        <w:t>：embedding 可被部分还原，因此</w:t>
      </w:r>
      <w:r>
        <w:rPr>
          <w:rFonts w:ascii="PingFang SC" w:hAnsi="PingFang SC" w:eastAsia="PingFang SC"/>
          <w:b/>
        </w:rPr>
        <w:t>向量默认不出机器</w:t>
      </w:r>
      <w:r>
        <w:rPr>
          <w:rFonts w:ascii="PingFang SC" w:hAnsi="PingFang SC" w:eastAsia="PingFang SC"/>
        </w:rPr>
        <w:t>；使用云端 embedding 需显式授权，并按 L2 处理。</w:t>
      </w:r>
    </w:p>
    <w:p>
      <w:pPr>
        <w:pStyle w:val="Heading3"/>
      </w:pPr>
      <w:r>
        <w:t>7.12.3 数据源与摄取管道</w:t>
      </w:r>
    </w:p>
    <w:p>
      <w:r>
        <w:rPr>
          <w:rFonts w:ascii="PingFang SC" w:hAnsi="PingFang SC" w:eastAsia="PingFang SC"/>
          <w:b/>
        </w:rPr>
        <w:t>FR-G84 支持的数据源（按里程碑逐步放开）</w:t>
      </w:r>
      <w:r>
        <w:rPr>
          <w:rFonts w:ascii="PingFang SC" w:hAnsi="PingFang SC" w:eastAsia="PingFang SC"/>
        </w:rPr>
        <w:t>：本地文档（Markdown / PDF / DOCX / TXT / 代码）、项目代码库、网页与 RSS、邮件与消息、日历与会议纪要、我的手工笔记、员工产出的交付物（PRD、测试报告、复盘）。</w:t>
      </w:r>
    </w:p>
    <w:p>
      <w:r>
        <w:rPr>
          <w:rFonts w:ascii="PingFang SC" w:hAnsi="PingFang SC" w:eastAsia="PingFang SC"/>
          <w:b/>
        </w:rPr>
        <w:t>FR-G85 摄取管道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采集 → 解析（保留结构：标题/表格/代码块/页码）→ 清洗 → 分块 → 打标签（分级/团队/来源/时间/作者）→ 脱敏预处理 → 嵌入 → 入库 → 建立关键词索引（BM25）+ 向量索引（ANN）</w:t>
      </w:r>
    </w:p>
    <w:p>
      <w:r>
        <w:rPr>
          <w:rFonts w:ascii="PingFang SC" w:hAnsi="PingFang SC" w:eastAsia="PingFang SC"/>
          <w:b/>
        </w:rPr>
        <w:t>FR-G86 分块策略</w:t>
      </w:r>
      <w:r>
        <w:rPr>
          <w:rFonts w:ascii="PingFang SC" w:hAnsi="PingFang SC" w:eastAsia="PingFang SC"/>
        </w:rPr>
        <w:t>：按结构优先（标题层级、段落、函数边界）而非固定字数切；带重叠避免切断语义；表格与代码块</w:t>
      </w:r>
      <w:r>
        <w:rPr>
          <w:rFonts w:ascii="PingFang SC" w:hAnsi="PingFang SC" w:eastAsia="PingFang SC"/>
          <w:b/>
        </w:rPr>
        <w:t>整体保留不切</w:t>
      </w:r>
      <w:r>
        <w:rPr>
          <w:rFonts w:ascii="PingFang SC" w:hAnsi="PingFang SC" w:eastAsia="PingFang SC"/>
        </w:rPr>
        <w:t>；每块记录来源位置（文件 + 行号/页码）以便引用可回溯。</w:t>
      </w:r>
    </w:p>
    <w:p>
      <w:r>
        <w:rPr>
          <w:rFonts w:ascii="PingFang SC" w:hAnsi="PingFang SC" w:eastAsia="PingFang SC"/>
          <w:b/>
        </w:rPr>
        <w:t>FR-G87 增量更新</w:t>
      </w:r>
      <w:r>
        <w:rPr>
          <w:rFonts w:ascii="PingFang SC" w:hAnsi="PingFang SC" w:eastAsia="PingFang SC"/>
        </w:rPr>
        <w:t>：以内容哈希判断变更，只重建变化的块；支持"软删除 + 保留历史版本"，避免知识被静默改写。</w:t>
      </w:r>
    </w:p>
    <w:p>
      <w:r>
        <w:rPr>
          <w:rFonts w:ascii="PingFang SC" w:hAnsi="PingFang SC" w:eastAsia="PingFang SC"/>
          <w:b/>
        </w:rPr>
        <w:t>FR-G88 摄取前脱敏</w:t>
      </w:r>
      <w:r>
        <w:rPr>
          <w:rFonts w:ascii="PingFang SC" w:hAnsi="PingFang SC" w:eastAsia="PingFang SC"/>
        </w:rPr>
        <w:t>：入库前即对 L2/L3 内容做本地脱敏（或标记"禁止嵌入外部模型"），</w:t>
      </w:r>
      <w:r>
        <w:rPr>
          <w:rFonts w:ascii="PingFang SC" w:hAnsi="PingFang SC" w:eastAsia="PingFang SC"/>
          <w:b/>
        </w:rPr>
        <w:t>不要把敏感原文先灌进库再说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FR-G89 时间与新鲜度</w:t>
      </w:r>
      <w:r>
        <w:rPr>
          <w:rFonts w:ascii="PingFang SC" w:hAnsi="PingFang SC" w:eastAsia="PingFang SC"/>
        </w:rPr>
        <w:t xml:space="preserve">：每条知识记录 </w:t>
      </w:r>
      <w:r>
        <w:rPr>
          <w:rFonts w:ascii="PingFang SC" w:hAnsi="PingFang SC" w:eastAsia="PingFang SC"/>
          <w:color w:val="B03060"/>
          <w:sz w:val="18"/>
        </w:rPr>
        <w:t>有效时间 / 更新时间 / 是否已过期</w:t>
      </w:r>
      <w:r>
        <w:rPr>
          <w:rFonts w:ascii="PingFang SC" w:hAnsi="PingFang SC" w:eastAsia="PingFang SC"/>
        </w:rPr>
        <w:t>；回答时优先新知识，冲突时提示"存在新旧两个版本"。</w:t>
      </w:r>
    </w:p>
    <w:p>
      <w:pPr>
        <w:pStyle w:val="Heading3"/>
      </w:pPr>
      <w:r>
        <w:t>7.12.4 检索策略</w:t>
      </w:r>
    </w:p>
    <w:p>
      <w:r>
        <w:rPr>
          <w:rFonts w:ascii="PingFang SC" w:hAnsi="PingFang SC" w:eastAsia="PingFang SC"/>
          <w:b/>
        </w:rPr>
        <w:t>FR-G90 混合检索（默认）</w:t>
      </w:r>
      <w:r>
        <w:rPr>
          <w:rFonts w:ascii="PingFang SC" w:hAnsi="PingFang SC" w:eastAsia="PingFang SC"/>
        </w:rPr>
        <w:t>：向量检索（语义）+ BM25（关键词/专有名词/代码标识符）双路召回，再</w:t>
      </w:r>
      <w:r>
        <w:rPr>
          <w:rFonts w:ascii="PingFang SC" w:hAnsi="PingFang SC" w:eastAsia="PingFang SC"/>
          <w:b/>
        </w:rPr>
        <w:t>重排（rerank）</w:t>
      </w:r>
      <w:r>
        <w:rPr>
          <w:rFonts w:ascii="PingFang SC" w:hAnsi="PingFang SC" w:eastAsia="PingFang SC"/>
        </w:rPr>
        <w:t>取 Top-K。纯向量检索在代码与专有名词上表现差，必须混合。</w:t>
      </w:r>
    </w:p>
    <w:p>
      <w:r>
        <w:rPr>
          <w:rFonts w:ascii="PingFang SC" w:hAnsi="PingFang SC" w:eastAsia="PingFang SC"/>
          <w:b/>
        </w:rPr>
        <w:t>FR-G91 元数据过滤优先于语义相似</w:t>
      </w:r>
      <w:r>
        <w:rPr>
          <w:rFonts w:ascii="PingFang SC" w:hAnsi="PingFang SC" w:eastAsia="PingFang SC"/>
        </w:rPr>
        <w:t xml:space="preserve">：先按团队、分级、时间、来源过滤，再做相似度排序 —— </w:t>
      </w:r>
      <w:r>
        <w:rPr>
          <w:rFonts w:ascii="PingFang SC" w:hAnsi="PingFang SC" w:eastAsia="PingFang SC"/>
          <w:b/>
        </w:rPr>
        <w:t>防止"语义很像但无权看"的内容混入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FR-G92 查询改写</w:t>
      </w:r>
      <w:r>
        <w:rPr>
          <w:rFonts w:ascii="PingFang SC" w:hAnsi="PingFang SC" w:eastAsia="PingFang SC"/>
        </w:rPr>
        <w:t>：员工口语化的需求先改写成检索友好的查询（拆关键词、补同义词、去噪），并支持多轮检索（先查概念再查细节）。</w:t>
      </w:r>
    </w:p>
    <w:p>
      <w:r>
        <w:rPr>
          <w:rFonts w:ascii="PingFang SC" w:hAnsi="PingFang SC" w:eastAsia="PingFang SC"/>
          <w:b/>
        </w:rPr>
        <w:t>FR-G93 引用与可溯源（对抗幻觉的核心）</w:t>
      </w:r>
      <w:r>
        <w:rPr>
          <w:rFonts w:ascii="PingFang SC" w:hAnsi="PingFang SC" w:eastAsia="PingFang SC"/>
        </w:rPr>
        <w:t xml:space="preserve">：每条入库知识保留 </w:t>
      </w:r>
      <w:r>
        <w:rPr>
          <w:rFonts w:ascii="PingFang SC" w:hAnsi="PingFang SC" w:eastAsia="PingFang SC"/>
          <w:color w:val="B03060"/>
          <w:sz w:val="18"/>
        </w:rPr>
        <w:t>来源文件 + 位置 + 更新时间 + 内容哈希</w:t>
      </w:r>
      <w:r>
        <w:rPr>
          <w:rFonts w:ascii="PingFang SC" w:hAnsi="PingFang SC" w:eastAsia="PingFang SC"/>
        </w:rPr>
        <w:t>；</w:t>
      </w:r>
      <w:r>
        <w:rPr>
          <w:rFonts w:ascii="PingFang SC" w:hAnsi="PingFang SC" w:eastAsia="PingFang SC"/>
          <w:b/>
        </w:rPr>
        <w:t>所有基于知识库的结论必须给出可点击引用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FR-G94 证据不足必须承认（铁律）</w:t>
      </w:r>
      <w:r>
        <w:rPr>
          <w:rFonts w:ascii="PingFang SC" w:hAnsi="PingFang SC" w:eastAsia="PingFang SC"/>
        </w:rPr>
        <w:t>：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当检索结果为空、或相关度低于阈值时，员工</w:t>
      </w:r>
      <w:r>
        <w:rPr>
          <w:rFonts w:ascii="PingFang SC" w:hAnsi="PingFang SC" w:eastAsia="PingFang SC"/>
          <w:b/>
          <w:color w:val="595959"/>
          <w:sz w:val="20"/>
        </w:rPr>
        <w:t>必须明确说"知识库里没有找到依据"</w:t>
      </w:r>
      <w:r>
        <w:rPr>
          <w:rFonts w:ascii="PingFang SC" w:hAnsi="PingFang SC" w:eastAsia="PingFang SC"/>
          <w:color w:val="595959"/>
          <w:sz w:val="20"/>
        </w:rPr>
        <w:t>，并给出选项（扩展检索范围 / 用外部检索 / 让我提供资料 / 标注为推测）。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严禁在无依据时编造细节</w:t>
      </w:r>
      <w:r>
        <w:rPr>
          <w:rFonts w:ascii="PingFang SC" w:hAnsi="PingFang SC" w:eastAsia="PingFang SC"/>
          <w:color w:val="595959"/>
          <w:sz w:val="20"/>
        </w:rPr>
        <w:t>（尤其是数字、日期、人名、接口名、法条、引用）。未验证内容必须带"未验证"标记（对应 §7.7 FR-G26）。</w:t>
      </w:r>
    </w:p>
    <w:p>
      <w:r>
        <w:rPr>
          <w:rFonts w:ascii="PingFang SC" w:hAnsi="PingFang SC" w:eastAsia="PingFang SC"/>
          <w:b/>
        </w:rPr>
        <w:t>FR-G95 与验证机制联动</w:t>
      </w:r>
      <w:r>
        <w:rPr>
          <w:rFonts w:ascii="PingFang SC" w:hAnsi="PingFang SC" w:eastAsia="PingFang SC"/>
        </w:rPr>
        <w:t>：涉及内部知识关键的结论，必须通过"引用可解析 + 原文可核对"的机械校验才能进入结论区；引用失效（文件已删/已改）自动降级为"引用已失效"。</w:t>
      </w:r>
    </w:p>
    <w:p>
      <w:pPr>
        <w:pStyle w:val="Heading3"/>
      </w:pPr>
      <w:r>
        <w:t>7.12.5 知识冲突与治理</w:t>
      </w:r>
    </w:p>
    <w:p>
      <w:r>
        <w:rPr>
          <w:rFonts w:ascii="PingFang SC" w:hAnsi="PingFang SC" w:eastAsia="PingFang SC"/>
          <w:b/>
        </w:rPr>
        <w:t>FR-G96 冲突检测</w:t>
      </w:r>
      <w:r>
        <w:rPr>
          <w:rFonts w:ascii="PingFang SC" w:hAnsi="PingFang SC" w:eastAsia="PingFang SC"/>
        </w:rPr>
        <w:t>：同一主题出现互相矛盾的内容时（如两版接口文档），系统检测并提示，</w:t>
      </w:r>
      <w:r>
        <w:rPr>
          <w:rFonts w:ascii="PingFang SC" w:hAnsi="PingFang SC" w:eastAsia="PingFang SC"/>
          <w:b/>
        </w:rPr>
        <w:t>不由模型自行选择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FR-G97 冲突处理规则</w:t>
      </w:r>
      <w:r>
        <w:rPr>
          <w:rFonts w:ascii="PingFang SC" w:hAnsi="PingFang SC" w:eastAsia="PingFang SC"/>
        </w:rPr>
        <w:t>：① 优先新版本 ② 优先权威来源（正式文档 &gt; 聊天记录 &gt; 员工推测）③ 仍冲突则</w:t>
      </w:r>
      <w:r>
        <w:rPr>
          <w:rFonts w:ascii="PingFang SC" w:hAnsi="PingFang SC" w:eastAsia="PingFang SC"/>
          <w:b/>
        </w:rPr>
        <w:t>上报给我裁决</w:t>
      </w:r>
      <w:r>
        <w:rPr>
          <w:rFonts w:ascii="PingFang SC" w:hAnsi="PingFang SC" w:eastAsia="PingFang SC"/>
        </w:rPr>
        <w:t>，并把裁决结果写回知识库（形成稳定的组织记忆）。</w:t>
      </w:r>
    </w:p>
    <w:p>
      <w:r>
        <w:rPr>
          <w:rFonts w:ascii="PingFang SC" w:hAnsi="PingFang SC" w:eastAsia="PingFang SC"/>
          <w:b/>
        </w:rPr>
        <w:t>FR-G98 知识来源可信度分级</w:t>
      </w:r>
      <w:r>
        <w:rPr>
          <w:rFonts w:ascii="PingFang SC" w:hAnsi="PingFang SC" w:eastAsia="PingFang SC"/>
        </w:rPr>
        <w:t>：正式交付物 &gt; 我的手工笔记 &gt; 外部公开资料 &gt; 员工生成内容（</w:t>
      </w:r>
      <w:r>
        <w:rPr>
          <w:rFonts w:ascii="PingFang SC" w:hAnsi="PingFang SC" w:eastAsia="PingFang SC"/>
          <w:b/>
        </w:rPr>
        <w:t>员工产出默认标记为"待确认"，不得直接当作事实依据</w:t>
      </w:r>
      <w:r>
        <w:rPr>
          <w:rFonts w:ascii="PingFang SC" w:hAnsi="PingFang SC" w:eastAsia="PingFang SC"/>
        </w:rPr>
        <w:t>）。</w:t>
      </w:r>
    </w:p>
    <w:p>
      <w:r>
        <w:rPr>
          <w:rFonts w:ascii="PingFang SC" w:hAnsi="PingFang SC" w:eastAsia="PingFang SC"/>
          <w:b/>
        </w:rPr>
        <w:t>FR-G99 污染防护（重要）</w:t>
      </w:r>
      <w:r>
        <w:rPr>
          <w:rFonts w:ascii="PingFang SC" w:hAnsi="PingFang SC" w:eastAsia="PingFang SC"/>
        </w:rPr>
        <w:t xml:space="preserve">：员工自己写的东西若无差别入库，会形成"自己引用自己"的幻觉放大回路。因此员工产出入库必须带 </w:t>
      </w:r>
      <w:r>
        <w:rPr>
          <w:rFonts w:ascii="PingFang SC" w:hAnsi="PingFang SC" w:eastAsia="PingFang SC"/>
          <w:color w:val="B03060"/>
          <w:sz w:val="18"/>
        </w:rPr>
        <w:t>generated_by=employee</w:t>
      </w:r>
      <w:r>
        <w:rPr>
          <w:rFonts w:ascii="PingFang SC" w:hAnsi="PingFang SC" w:eastAsia="PingFang SC"/>
        </w:rPr>
        <w:t xml:space="preserve"> 标签，检索时</w:t>
      </w:r>
      <w:r>
        <w:rPr>
          <w:rFonts w:ascii="PingFang SC" w:hAnsi="PingFang SC" w:eastAsia="PingFang SC"/>
          <w:b/>
        </w:rPr>
        <w:t>降权</w:t>
      </w:r>
      <w:r>
        <w:rPr>
          <w:rFonts w:ascii="PingFang SC" w:hAnsi="PingFang SC" w:eastAsia="PingFang SC"/>
        </w:rPr>
        <w:t>，且不能作为唯一依据。</w:t>
      </w:r>
    </w:p>
    <w:p>
      <w:pPr>
        <w:pStyle w:val="Heading3"/>
      </w:pPr>
      <w:r>
        <w:t>7.12.6 复杂度与成本</w:t>
      </w:r>
    </w:p>
    <w:p>
      <w:r>
        <w:rPr>
          <w:rFonts w:ascii="PingFang SC" w:hAnsi="PingFang SC" w:eastAsia="PingFang SC"/>
          <w:b/>
        </w:rPr>
        <w:t>FR-G100 两级检索</w:t>
      </w:r>
      <w:r>
        <w:rPr>
          <w:rFonts w:ascii="PingFang SC" w:hAnsi="PingFang SC" w:eastAsia="PingFang SC"/>
        </w:rPr>
        <w:t>：默认只用本地索引（零成本、快）；仅在本地检索证据不足时才走外部检索（网络/大模型辅助），并记录原因。</w:t>
      </w:r>
    </w:p>
    <w:p>
      <w:r>
        <w:rPr>
          <w:rFonts w:ascii="PingFang SC" w:hAnsi="PingFang SC" w:eastAsia="PingFang SC"/>
          <w:b/>
        </w:rPr>
        <w:t>FR-G101 缓存</w:t>
      </w:r>
      <w:r>
        <w:rPr>
          <w:rFonts w:ascii="PingFang SC" w:hAnsi="PingFang SC" w:eastAsia="PingFang SC"/>
        </w:rPr>
        <w:t>：高频查询结果缓存（含失效时间），避免重复嵌入与重复检索烧钱。</w:t>
      </w:r>
    </w:p>
    <w:p>
      <w:r>
        <w:rPr>
          <w:rFonts w:ascii="PingFang SC" w:hAnsi="PingFang SC" w:eastAsia="PingFang SC"/>
          <w:b/>
        </w:rPr>
        <w:t>FR-G102 库容量与性能</w:t>
      </w:r>
      <w:r>
        <w:rPr>
          <w:rFonts w:ascii="PingFang SC" w:hAnsi="PingFang SC" w:eastAsia="PingFang SC"/>
        </w:rPr>
        <w:t>：单库支持 ≥ 10 万块；检索 P95 &lt; 500 ms（本地）；索引重建不阻塞主流程。</w:t>
      </w:r>
    </w:p>
    <w:p>
      <w:r>
        <w:rPr>
          <w:rFonts w:ascii="PingFang SC" w:hAnsi="PingFang SC" w:eastAsia="PingFang SC"/>
          <w:b/>
        </w:rPr>
        <w:t>FR-G103 索引可重建 / 可迁移</w:t>
      </w:r>
      <w:r>
        <w:rPr>
          <w:rFonts w:ascii="PingFang SC" w:hAnsi="PingFang SC" w:eastAsia="PingFang SC"/>
        </w:rPr>
        <w:t>：索引文件可删除重建（</w:t>
      </w:r>
      <w:r>
        <w:rPr>
          <w:rFonts w:ascii="PingFang SC" w:hAnsi="PingFang SC" w:eastAsia="PingFang SC"/>
          <w:b/>
        </w:rPr>
        <w:t>原文是唯一真相源</w:t>
      </w:r>
      <w:r>
        <w:rPr>
          <w:rFonts w:ascii="PingFang SC" w:hAnsi="PingFang SC" w:eastAsia="PingFang SC"/>
        </w:rPr>
        <w:t>）；导出时包含原文与元数据，不依赖不可解释的二进制索引。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7.13 上下文管理与自动压缩（M4–M7，本版新增）</w:t>
      </w:r>
    </w:p>
    <w:p>
      <w:pPr>
        <w:pStyle w:val="Heading3"/>
      </w:pPr>
      <w:r>
        <w:t>7.13.1 为什么必须做</w:t>
      </w:r>
    </w:p>
    <w:p>
      <w:r>
        <w:rPr>
          <w:rFonts w:ascii="PingFang SC" w:hAnsi="PingFang SC" w:eastAsia="PingFang SC"/>
          <w:b/>
        </w:rPr>
        <w:t>FR-G104 问题</w:t>
      </w:r>
      <w:r>
        <w:rPr>
          <w:rFonts w:ascii="PingFang SC" w:hAnsi="PingFang SC" w:eastAsia="PingFang SC"/>
        </w:rPr>
        <w:t>：员工干的活比聊天长得多 —— 一条"PRD → 开发 → 测试 → 回归"的链路会累积大量工具输出、文件内容、失败日志与往返记录。上下文必然超限，而</w:t>
      </w:r>
      <w:r>
        <w:rPr>
          <w:rFonts w:ascii="PingFang SC" w:hAnsi="PingFang SC" w:eastAsia="PingFang SC"/>
          <w:b/>
        </w:rPr>
        <w:t>简单截断会丢关键决策</w:t>
      </w:r>
      <w:r>
        <w:rPr>
          <w:rFonts w:ascii="PingFang SC" w:hAnsi="PingFang SC" w:eastAsia="PingFang SC"/>
        </w:rPr>
        <w:t>，模型随即开始编（这是幻觉的另一个主要来源）。</w:t>
      </w:r>
    </w:p>
    <w:p>
      <w:r>
        <w:rPr>
          <w:rFonts w:ascii="PingFang SC" w:hAnsi="PingFang SC" w:eastAsia="PingFang SC"/>
          <w:b/>
        </w:rPr>
        <w:t>FR-G105 目标</w:t>
      </w:r>
      <w:r>
        <w:rPr>
          <w:rFonts w:ascii="PingFang SC" w:hAnsi="PingFang SC" w:eastAsia="PingFang SC"/>
        </w:rPr>
        <w:t>：在</w:t>
      </w:r>
      <w:r>
        <w:rPr>
          <w:rFonts w:ascii="PingFang SC" w:hAnsi="PingFang SC" w:eastAsia="PingFang SC"/>
          <w:b/>
        </w:rPr>
        <w:t>不丢关键事实</w:t>
      </w:r>
      <w:r>
        <w:rPr>
          <w:rFonts w:ascii="PingFang SC" w:hAnsi="PingFang SC" w:eastAsia="PingFang SC"/>
        </w:rPr>
        <w:t>的前提下把上下文压到窗口内，并且</w:t>
      </w:r>
      <w:r>
        <w:rPr>
          <w:rFonts w:ascii="PingFang SC" w:hAnsi="PingFang SC" w:eastAsia="PingFang SC"/>
          <w:b/>
        </w:rPr>
        <w:t>压缩过程本身可审计、可回溯、可还原</w:t>
      </w:r>
      <w:r>
        <w:rPr>
          <w:rFonts w:ascii="PingFang SC" w:hAnsi="PingFang SC" w:eastAsia="PingFang SC"/>
        </w:rPr>
        <w:t>。</w:t>
      </w:r>
    </w:p>
    <w:p>
      <w:pPr>
        <w:pStyle w:val="Heading3"/>
      </w:pPr>
      <w:r>
        <w:t>7.13.2 分层上下文模型</w:t>
      </w:r>
    </w:p>
    <w:p>
      <w:r>
        <w:rPr>
          <w:rFonts w:ascii="PingFang SC" w:hAnsi="PingFang SC" w:eastAsia="PingFang SC"/>
          <w:b/>
        </w:rPr>
        <w:t>FR-G106 四层结构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压缩策略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锚定层（不可压缩）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任务目标、验收标准（DoD）、硬约束与禁止事项、已批准的决策、接口契约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逐字保留</w:t>
            </w:r>
            <w:r>
              <w:rPr>
                <w:rFonts w:ascii="PingFang SC" w:hAnsi="PingFang SC" w:eastAsia="PingFang SC"/>
                <w:sz w:val="18"/>
              </w:rPr>
              <w:t>，永不摘要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受保护事实层（不可有损压缩）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关键数字、文件路径、提交号、接口名、报错原文、人名日期、金额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逐字保留</w:t>
            </w:r>
            <w:r>
              <w:rPr>
                <w:rFonts w:ascii="PingFang SC" w:hAnsi="PingFang SC" w:eastAsia="PingFang SC"/>
                <w:sz w:val="18"/>
              </w:rPr>
              <w:t>（可去重、可折叠，但不可改写）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工作层（可压缩）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当前步骤的推理与工具输出、近期往返记录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摘要化 / 结构化提取（滑动窗口保留最近 N 轮原文）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历史层（移出上下文）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早期阶段过程、已完成的子任务明细、旧搜索结果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移出到知识库/快照，按需检索拉回</w:t>
            </w:r>
            <w:r>
              <w:rPr>
                <w:rFonts w:ascii="PingFang SC" w:hAnsi="PingFang SC" w:eastAsia="PingFang SC"/>
                <w:sz w:val="18"/>
              </w:rPr>
              <w:t>（与 §7.12 联动）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原则：能检索的就不留在上下文里。</w:t>
      </w:r>
      <w:r>
        <w:rPr>
          <w:rFonts w:ascii="PingFang SC" w:hAnsi="PingFang SC" w:eastAsia="PingFang SC"/>
          <w:color w:val="595959"/>
          <w:sz w:val="20"/>
        </w:rPr>
        <w:t xml:space="preserve"> 上下文只放"现在必须知道的"，历史一律可检索。</w:t>
      </w:r>
    </w:p>
    <w:p>
      <w:pPr>
        <w:pStyle w:val="Heading3"/>
      </w:pPr>
      <w:r>
        <w:t>7.13.3 压缩触发与算法</w:t>
      </w:r>
    </w:p>
    <w:p>
      <w:r>
        <w:rPr>
          <w:rFonts w:ascii="PingFang SC" w:hAnsi="PingFang SC" w:eastAsia="PingFang SC"/>
          <w:b/>
        </w:rPr>
        <w:t>FR-G107 触发条件</w:t>
      </w:r>
      <w:r>
        <w:rPr>
          <w:rFonts w:ascii="PingFang SC" w:hAnsi="PingFang SC" w:eastAsia="PingFang SC"/>
        </w:rPr>
        <w:t>：上下文使用率达到阈值（默认 70% 预警、85% 自动压缩）+ 阶段性边界（一个阶段完成、一次交接发生）+ 手动触发。</w:t>
      </w:r>
    </w:p>
    <w:p>
      <w:r>
        <w:rPr>
          <w:rFonts w:ascii="PingFang SC" w:hAnsi="PingFang SC" w:eastAsia="PingFang SC"/>
          <w:b/>
        </w:rPr>
        <w:t>FR-G108 压缩时机</w:t>
      </w:r>
      <w:r>
        <w:rPr>
          <w:rFonts w:ascii="PingFang SC" w:hAnsi="PingFang SC" w:eastAsia="PingFang SC"/>
        </w:rPr>
        <w:t>：只在</w:t>
      </w:r>
      <w:r>
        <w:rPr>
          <w:rFonts w:ascii="PingFang SC" w:hAnsi="PingFang SC" w:eastAsia="PingFang SC"/>
          <w:b/>
        </w:rPr>
        <w:t>安全断点</w:t>
      </w:r>
      <w:r>
        <w:rPr>
          <w:rFonts w:ascii="PingFang SC" w:hAnsi="PingFang SC" w:eastAsia="PingFang SC"/>
        </w:rPr>
        <w:t>压缩（一轮工具调用结束后、阶段交界处），</w:t>
      </w:r>
      <w:r>
        <w:rPr>
          <w:rFonts w:ascii="PingFang SC" w:hAnsi="PingFang SC" w:eastAsia="PingFang SC"/>
          <w:b/>
        </w:rPr>
        <w:t>绝不在一半操作里压缩</w:t>
      </w:r>
      <w:r>
        <w:rPr>
          <w:rFonts w:ascii="PingFang SC" w:hAnsi="PingFang SC" w:eastAsia="PingFang SC"/>
        </w:rPr>
        <w:t>（否则丢失中间状态）。</w:t>
      </w:r>
    </w:p>
    <w:p>
      <w:r>
        <w:rPr>
          <w:rFonts w:ascii="PingFang SC" w:hAnsi="PingFang SC" w:eastAsia="PingFang SC"/>
          <w:b/>
        </w:rPr>
        <w:t>FR-G109 压缩步骤</w:t>
      </w:r>
      <w:r>
        <w:rPr>
          <w:rFonts w:ascii="PingFang SC" w:hAnsi="PingFang SC" w:eastAsia="PingFang SC"/>
        </w:rPr>
        <w:t>：① 冻结锚定层与受保护事实层（挑出来原样保留）；② 对工作层做结构化摘要（保留：做了什么、结论、失败原因、下一步；丢弃：试错细节、重复输出、完整日志）；③ 把历史层写成</w:t>
      </w:r>
      <w:r>
        <w:rPr>
          <w:rFonts w:ascii="PingFang SC" w:hAnsi="PingFang SC" w:eastAsia="PingFang SC"/>
          <w:b/>
        </w:rPr>
        <w:t>可检索快照</w:t>
      </w:r>
      <w:r>
        <w:rPr>
          <w:rFonts w:ascii="PingFang SC" w:hAnsi="PingFang SC" w:eastAsia="PingFang SC"/>
        </w:rPr>
        <w:t>（带引用）并移出活跃上下文；④ 重新组装并</w:t>
      </w:r>
      <w:r>
        <w:rPr>
          <w:rFonts w:ascii="PingFang SC" w:hAnsi="PingFang SC" w:eastAsia="PingFang SC"/>
          <w:b/>
        </w:rPr>
        <w:t>重新校验</w:t>
      </w:r>
      <w:r>
        <w:rPr>
          <w:rFonts w:ascii="PingFang SC" w:hAnsi="PingFang SC" w:eastAsia="PingFang SC"/>
        </w:rPr>
        <w:t>（锚定层哈希比对，确保一个字没变）。</w:t>
      </w:r>
    </w:p>
    <w:p>
      <w:r>
        <w:rPr>
          <w:rFonts w:ascii="PingFang SC" w:hAnsi="PingFang SC" w:eastAsia="PingFang SC"/>
          <w:b/>
        </w:rPr>
        <w:t>FR-G110 工具输出的压缩规则</w:t>
      </w:r>
      <w:r>
        <w:rPr>
          <w:rFonts w:ascii="PingFang SC" w:hAnsi="PingFang SC" w:eastAsia="PingFang SC"/>
        </w:rPr>
        <w:t>：大输出（构建日志、测试报告、文件内容）只保留</w:t>
      </w:r>
      <w:r>
        <w:rPr>
          <w:rFonts w:ascii="PingFang SC" w:hAnsi="PingFang SC" w:eastAsia="PingFang SC"/>
          <w:b/>
        </w:rPr>
        <w:t>结论 + 关键片段 + 指针</w:t>
      </w:r>
      <w:r>
        <w:rPr>
          <w:rFonts w:ascii="PingFang SC" w:hAnsi="PingFang SC" w:eastAsia="PingFang SC"/>
        </w:rPr>
        <w:t>（指向完整产物文件），绝不整段塞进上下文。</w:t>
      </w:r>
    </w:p>
    <w:p>
      <w:r>
        <w:rPr>
          <w:rFonts w:ascii="PingFang SC" w:hAnsi="PingFang SC" w:eastAsia="PingFang SC"/>
          <w:b/>
        </w:rPr>
        <w:t>FR-G111 压缩摘要本身也是知识</w:t>
      </w:r>
      <w:r>
        <w:rPr>
          <w:rFonts w:ascii="PingFang SC" w:hAnsi="PingFang SC" w:eastAsia="PingFang SC"/>
        </w:rPr>
        <w:t xml:space="preserve">：压缩产生的阶段摘要入库（标 </w:t>
      </w:r>
      <w:r>
        <w:rPr>
          <w:rFonts w:ascii="PingFang SC" w:hAnsi="PingFang SC" w:eastAsia="PingFang SC"/>
          <w:color w:val="B03060"/>
          <w:sz w:val="18"/>
        </w:rPr>
        <w:t>kind=summary</w:t>
      </w:r>
      <w:r>
        <w:rPr>
          <w:rFonts w:ascii="PingFang SC" w:hAnsi="PingFang SC" w:eastAsia="PingFang SC"/>
        </w:rPr>
        <w:t xml:space="preserve">），后续可被检索 —— </w:t>
      </w:r>
      <w:r>
        <w:rPr>
          <w:rFonts w:ascii="PingFang SC" w:hAnsi="PingFang SC" w:eastAsia="PingFang SC"/>
          <w:b/>
        </w:rPr>
        <w:t>这是"长任务不丢记忆"的实现方式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FR-G112 无损兜底</w:t>
      </w:r>
      <w:r>
        <w:rPr>
          <w:rFonts w:ascii="PingFang SC" w:hAnsi="PingFang SC" w:eastAsia="PingFang SC"/>
        </w:rPr>
        <w:t>：压缩前的完整上下文必须落盘为快照（可回滚、可人工查看、可对比），保留期可配（默认 7 天）。</w:t>
      </w:r>
    </w:p>
    <w:p>
      <w:pPr>
        <w:pStyle w:val="Heading3"/>
      </w:pPr>
      <w:r>
        <w:t>7.13.4 防止"压缩导致幻觉"（关键风控）</w:t>
      </w:r>
    </w:p>
    <w:p>
      <w:r>
        <w:rPr>
          <w:rFonts w:ascii="PingFang SC" w:hAnsi="PingFang SC" w:eastAsia="PingFang SC"/>
          <w:b/>
        </w:rPr>
        <w:t>FR-G113 三条铁律</w:t>
      </w:r>
      <w:r>
        <w:rPr>
          <w:rFonts w:ascii="PingFang SC" w:hAnsi="PingFang SC" w:eastAsia="PingFang SC"/>
        </w:rPr>
        <w:t xml:space="preserve">：① </w:t>
      </w:r>
      <w:r>
        <w:rPr>
          <w:rFonts w:ascii="PingFang SC" w:hAnsi="PingFang SC" w:eastAsia="PingFang SC"/>
          <w:b/>
        </w:rPr>
        <w:t>摘要不得引入原文没有的信息</w:t>
      </w:r>
      <w:r>
        <w:rPr>
          <w:rFonts w:ascii="PingFang SC" w:hAnsi="PingFang SC" w:eastAsia="PingFang SC"/>
        </w:rPr>
        <w:t xml:space="preserve">（不允许"合理推测"式补全）；② </w:t>
      </w:r>
      <w:r>
        <w:rPr>
          <w:rFonts w:ascii="PingFang SC" w:hAnsi="PingFang SC" w:eastAsia="PingFang SC"/>
          <w:b/>
        </w:rPr>
        <w:t>不确定的内容必须显式标注</w:t>
      </w:r>
      <w:r>
        <w:rPr>
          <w:rFonts w:ascii="PingFang SC" w:hAnsi="PingFang SC" w:eastAsia="PingFang SC"/>
        </w:rPr>
        <w:t xml:space="preserve">（如"该结论基于已被压缩的早期讨论，未复核"）；③ </w:t>
      </w:r>
      <w:r>
        <w:rPr>
          <w:rFonts w:ascii="PingFang SC" w:hAnsi="PingFang SC" w:eastAsia="PingFang SC"/>
          <w:b/>
        </w:rPr>
        <w:t>锚定层与受保护事实层不可被摘要替代</w:t>
      </w:r>
      <w:r>
        <w:rPr>
          <w:rFonts w:ascii="PingFang SC" w:hAnsi="PingFang SC" w:eastAsia="PingFang SC"/>
        </w:rPr>
        <w:t xml:space="preserve"> —— 宁可挤窗口，也不改写约束与数字。</w:t>
      </w:r>
    </w:p>
    <w:p>
      <w:r>
        <w:rPr>
          <w:rFonts w:ascii="PingFang SC" w:hAnsi="PingFang SC" w:eastAsia="PingFang SC"/>
          <w:b/>
        </w:rPr>
        <w:t>FR-G114 压缩后自检</w:t>
      </w:r>
      <w:r>
        <w:rPr>
          <w:rFonts w:ascii="PingFang SC" w:hAnsi="PingFang SC" w:eastAsia="PingFang SC"/>
        </w:rPr>
        <w:t>：压缩完成后做一致性检查（关键实体是否仍存在、DoD 是否仍完整、未决问题是否仍被标记），不通过则回滚重压。</w:t>
      </w:r>
    </w:p>
    <w:p>
      <w:r>
        <w:rPr>
          <w:rFonts w:ascii="PingFang SC" w:hAnsi="PingFang SC" w:eastAsia="PingFang SC"/>
          <w:b/>
        </w:rPr>
        <w:t>FR-G115 压缩透明</w:t>
      </w:r>
      <w:r>
        <w:rPr>
          <w:rFonts w:ascii="PingFang SC" w:hAnsi="PingFang SC" w:eastAsia="PingFang SC"/>
        </w:rPr>
        <w:t>：我可以在界面看到"这个任务的上下文被压缩了几次、每次丢了什么、摘要是什么"，并可恢复到任一快照。</w:t>
      </w:r>
    </w:p>
    <w:p>
      <w:pPr>
        <w:pStyle w:val="Heading3"/>
      </w:pPr>
      <w:r>
        <w:t>7.13.5 与预算、并发的联动</w:t>
      </w:r>
    </w:p>
    <w:p>
      <w:r>
        <w:rPr>
          <w:rFonts w:ascii="PingFang SC" w:hAnsi="PingFang SC" w:eastAsia="PingFang SC"/>
          <w:b/>
        </w:rPr>
        <w:t>FR-G116 token 预算</w:t>
      </w:r>
      <w:r>
        <w:rPr>
          <w:rFonts w:ascii="PingFang SC" w:hAnsi="PingFang SC" w:eastAsia="PingFang SC"/>
        </w:rPr>
        <w:t>：每个员工/任务有上下文 token 上限（属于 §7.8 预算的一部分）；压缩次数与成本计入成本归因。</w:t>
      </w:r>
    </w:p>
    <w:p>
      <w:r>
        <w:rPr>
          <w:rFonts w:ascii="PingFang SC" w:hAnsi="PingFang SC" w:eastAsia="PingFang SC"/>
          <w:b/>
        </w:rPr>
        <w:t>FR-G117 压缩的成本控制（v0.6 修订）</w:t>
      </w:r>
      <w:r>
        <w:rPr>
          <w:rFonts w:ascii="PingFang SC" w:hAnsi="PingFang SC" w:eastAsia="PingFang SC"/>
        </w:rPr>
        <w:t xml:space="preserve">：压缩本身必须调用模型（无本地模型可用，见技术架构 §5.1），是纯增量成本。因此三条替代优化：① </w:t>
      </w:r>
      <w:r>
        <w:rPr>
          <w:rFonts w:ascii="PingFang SC" w:hAnsi="PingFang SC" w:eastAsia="PingFang SC"/>
          <w:b/>
        </w:rPr>
        <w:t>源头减量优先</w:t>
      </w:r>
      <w:r>
        <w:rPr>
          <w:rFonts w:ascii="PingFang SC" w:hAnsi="PingFang SC" w:eastAsia="PingFang SC"/>
        </w:rPr>
        <w:t>（工具输出进上下文前先裁剪，只留结论 + 关键片段 + 指针）② 压缩固定用</w:t>
      </w:r>
      <w:r>
        <w:rPr>
          <w:rFonts w:ascii="PingFang SC" w:hAnsi="PingFang SC" w:eastAsia="PingFang SC"/>
          <w:b/>
        </w:rPr>
        <w:t>最便宜的可用模型档</w:t>
      </w:r>
      <w:r>
        <w:rPr>
          <w:rFonts w:ascii="PingFang SC" w:hAnsi="PingFang SC" w:eastAsia="PingFang SC"/>
        </w:rPr>
        <w:t xml:space="preserve"> ③ 阶段摘要</w:t>
      </w:r>
      <w:r>
        <w:rPr>
          <w:rFonts w:ascii="PingFang SC" w:hAnsi="PingFang SC" w:eastAsia="PingFang SC"/>
          <w:b/>
        </w:rPr>
        <w:t>缓存复用</w:t>
      </w:r>
      <w:r>
        <w:rPr>
          <w:rFonts w:ascii="PingFang SC" w:hAnsi="PingFang SC" w:eastAsia="PingFang SC"/>
        </w:rPr>
        <w:t>，避免重复压缩同一段内容。压缩失败时</w:t>
      </w:r>
      <w:r>
        <w:rPr>
          <w:rFonts w:ascii="PingFang SC" w:hAnsi="PingFang SC" w:eastAsia="PingFang SC"/>
          <w:b/>
        </w:rPr>
        <w:t>保留原文并告警</w:t>
      </w:r>
      <w:r>
        <w:rPr>
          <w:rFonts w:ascii="PingFang SC" w:hAnsi="PingFang SC" w:eastAsia="PingFang SC"/>
        </w:rPr>
        <w:t>，绝不因压缩失败而丢内容。</w:t>
      </w:r>
    </w:p>
    <w:p>
      <w:r>
        <w:rPr>
          <w:rFonts w:ascii="PingFang SC" w:hAnsi="PingFang SC" w:eastAsia="PingFang SC"/>
          <w:b/>
        </w:rPr>
        <w:t>FR-G118 跨员工/跨团队的上下文传递</w:t>
      </w:r>
      <w:r>
        <w:rPr>
          <w:rFonts w:ascii="PingFang SC" w:hAnsi="PingFang SC" w:eastAsia="PingFang SC"/>
        </w:rPr>
        <w:t>：交接时</w:t>
      </w:r>
      <w:r>
        <w:rPr>
          <w:rFonts w:ascii="PingFang SC" w:hAnsi="PingFang SC" w:eastAsia="PingFang SC"/>
          <w:b/>
        </w:rPr>
        <w:t>不传原始上下文</w:t>
      </w:r>
      <w:r>
        <w:rPr>
          <w:rFonts w:ascii="PingFang SC" w:hAnsi="PingFang SC" w:eastAsia="PingFang SC"/>
        </w:rPr>
        <w:t>，只传结构化交接单（§7.5）与必要的知识引用 —— 这是控制上下文膨胀的根本手段。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7.14 软件能力与安装治理（M4–M6，本版新增）</w:t>
      </w:r>
    </w:p>
    <w:p>
      <w:pPr>
        <w:pStyle w:val="Heading3"/>
      </w:pPr>
      <w:r>
        <w:t>7.14.1 能力升级与一条铁律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员工不只是"会写代码的 Agent"，而是</w:t>
      </w:r>
      <w:r>
        <w:rPr>
          <w:rFonts w:ascii="PingFang SC" w:hAnsi="PingFang SC" w:eastAsia="PingFang SC"/>
          <w:b/>
          <w:color w:val="595959"/>
          <w:sz w:val="20"/>
        </w:rPr>
        <w:t>能操作我这台电脑上已有软件的数字同事</w:t>
      </w:r>
      <w:r>
        <w:rPr>
          <w:rFonts w:ascii="PingFang SC" w:hAnsi="PingFang SC" w:eastAsia="PingFang SC"/>
          <w:color w:val="595959"/>
          <w:sz w:val="20"/>
        </w:rPr>
        <w:t>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遇到自己解决不了的问题，它应该用软件去解决；如果软件不够，它应该</w:t>
      </w:r>
      <w:r>
        <w:rPr>
          <w:rFonts w:ascii="PingFang SC" w:hAnsi="PingFang SC" w:eastAsia="PingFang SC"/>
          <w:b/>
          <w:color w:val="595959"/>
          <w:sz w:val="20"/>
        </w:rPr>
        <w:t>向我申请</w:t>
      </w:r>
      <w:r>
        <w:rPr>
          <w:rFonts w:ascii="PingFang SC" w:hAnsi="PingFang SC" w:eastAsia="PingFang SC"/>
          <w:color w:val="595959"/>
          <w:sz w:val="20"/>
        </w:rPr>
        <w:t>。</w:t>
      </w:r>
    </w:p>
    <w:p>
      <w:r>
        <w:rPr>
          <w:rFonts w:ascii="PingFang SC" w:hAnsi="PingFang SC" w:eastAsia="PingFang SC"/>
        </w:rPr>
        <w:t>这条需求把员工的能力来源从"自己的推理与代码"扩展到"整台电脑的软件生态"，价值很大，但同时打开了一个巨大的风险面。因此配一条铁律：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## ⚠️ 铁律：</w:t>
      </w:r>
      <w:r>
        <w:rPr>
          <w:rFonts w:ascii="PingFang SC" w:hAnsi="PingFang SC" w:eastAsia="PingFang SC"/>
          <w:b/>
          <w:color w:val="595959"/>
          <w:sz w:val="20"/>
        </w:rPr>
        <w:t>能力的扩张永远不是自动的。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员工可以自动</w:t>
      </w:r>
      <w:r>
        <w:rPr>
          <w:rFonts w:ascii="PingFang SC" w:hAnsi="PingFang SC" w:eastAsia="PingFang SC"/>
          <w:b/>
          <w:color w:val="595959"/>
          <w:sz w:val="20"/>
        </w:rPr>
        <w:t>调用</w:t>
      </w:r>
      <w:r>
        <w:rPr>
          <w:rFonts w:ascii="PingFang SC" w:hAnsi="PingFang SC" w:eastAsia="PingFang SC"/>
          <w:color w:val="595959"/>
          <w:sz w:val="20"/>
        </w:rPr>
        <w:t>已被授权的软件；但</w:t>
      </w:r>
      <w:r>
        <w:rPr>
          <w:rFonts w:ascii="PingFang SC" w:hAnsi="PingFang SC" w:eastAsia="PingFang SC"/>
          <w:b/>
          <w:color w:val="595959"/>
          <w:sz w:val="20"/>
        </w:rPr>
        <w:t>装什么、拿到什么权限、数据发往哪里，任何一项扩张都必须我点头。</w:t>
      </w:r>
    </w:p>
    <w:p>
      <w:r>
        <w:rPr>
          <w:rFonts w:ascii="PingFang SC" w:hAnsi="PingFang SC" w:eastAsia="PingFang SC"/>
          <w:b/>
        </w:rPr>
        <w:t>FR-G119 双向治理模型</w:t>
      </w:r>
      <w:r>
        <w:rPr>
          <w:rFonts w:ascii="PingFang SC" w:hAnsi="PingFang SC" w:eastAsia="PingFang SC"/>
        </w:rPr>
        <w:t>：软件能力沿两个维度分级治理，两个维度独立评估、取更严的一侧：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维度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取值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调用方式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① API / CLI / 脚本接口 ② 应用内自动化（AppleScript、VBA、插件 API） ③ GUI 自动化（模拟点击、键鼠、无障碍接口、截图识别）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越靠右越脆弱、越危险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安装位置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① 我的机器（本地） ② 员工沙箱环境 ③ 云端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越靠右越不影响我的机器</w:t>
            </w:r>
          </w:p>
        </w:tc>
      </w:tr>
    </w:tbl>
    <w:p/>
    <w:p>
      <w:pPr>
        <w:pStyle w:val="Heading3"/>
      </w:pPr>
      <w:r>
        <w:t>7.14.2 软件准入分级与黑名单</w:t>
      </w:r>
    </w:p>
    <w:p>
      <w:r>
        <w:rPr>
          <w:rFonts w:ascii="PingFang SC" w:hAnsi="PingFang SC" w:eastAsia="PingFang SC"/>
          <w:b/>
        </w:rPr>
        <w:t>FR-G120 四级准入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级别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例子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策略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 完全自动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只读或低风险 CLI：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git status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ls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pdftotext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jq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ffmpeg</w:t>
            </w:r>
            <w:r>
              <w:rPr>
                <w:rFonts w:ascii="PingFang SC" w:hAnsi="PingFang SC" w:eastAsia="PingFang SC"/>
                <w:sz w:val="18"/>
              </w:rPr>
              <w:t xml:space="preserve"> 转码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授权后自动调用，仅记审计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B 自动 + 审计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有写入或对外副作用的调用：Office 文档生成、Excel 数据处理、浏览器开页面、包管理器安装依赖、发邮件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授权后自动，但每次留痕，可随时撤销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 需审批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安装任何新软件</w:t>
            </w:r>
            <w:r>
              <w:rPr>
                <w:rFonts w:ascii="PingFang SC" w:hAnsi="PingFang SC" w:eastAsia="PingFang SC"/>
                <w:sz w:val="18"/>
              </w:rPr>
              <w:t>（含应用内扩展/插件）、安装需要管理员权限、会花钱、会对外发布内容、批量改动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逐次申请，我批准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 永不允许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见黑名单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引擎层直接拒绝，连申请通道都不开放</w:t>
            </w:r>
          </w:p>
        </w:tc>
      </w:tr>
    </w:tbl>
    <w:p/>
    <w:p>
      <w:r>
        <w:rPr>
          <w:rFonts w:ascii="PingFang SC" w:hAnsi="PingFang SC" w:eastAsia="PingFang SC"/>
          <w:b/>
        </w:rPr>
        <w:t>FR-G121 黑名单（默认内置，不可被员工或自学习放开）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权限提升：</w:t>
      </w:r>
      <w:r>
        <w:rPr>
          <w:rFonts w:ascii="PingFang SC" w:hAnsi="PingFang SC" w:eastAsia="PingFang SC"/>
          <w:color w:val="B03060"/>
          <w:sz w:val="18"/>
        </w:rPr>
        <w:t>sudo</w:t>
      </w:r>
      <w:r>
        <w:rPr>
          <w:rFonts w:ascii="PingFang SC" w:hAnsi="PingFang SC" w:eastAsia="PingFang SC"/>
        </w:rPr>
        <w:t xml:space="preserve"> 全局放行、修改系统完整性保护（SIP）、改内核扩展、装系统级证书、改防火墙</w:t>
      </w:r>
    </w:p>
    <w:p>
      <w:pPr>
        <w:pStyle w:val="ListBullet"/>
      </w:pPr>
      <w:r>
        <w:rPr>
          <w:rFonts w:ascii="PingFang SC" w:hAnsi="PingFang SC" w:eastAsia="PingFang SC"/>
        </w:rPr>
        <w:t>系统关键：磁盘工具、系统更新、用户与权限管理、Time Machine 配置</w:t>
      </w:r>
    </w:p>
    <w:p>
      <w:pPr>
        <w:pStyle w:val="ListBullet"/>
      </w:pPr>
      <w:r>
        <w:rPr>
          <w:rFonts w:ascii="PingFang SC" w:hAnsi="PingFang SC" w:eastAsia="PingFang SC"/>
        </w:rPr>
        <w:t>安全与凭据：钥匙串访问工具、密码管理器、企业 VPN/零信任客户端</w:t>
      </w:r>
    </w:p>
    <w:p>
      <w:pPr>
        <w:pStyle w:val="ListBullet"/>
      </w:pPr>
      <w:r>
        <w:rPr>
          <w:rFonts w:ascii="PingFang SC" w:hAnsi="PingFang SC" w:eastAsia="PingFang SC"/>
        </w:rPr>
        <w:t>数据外泄风险：网盘/同步客户端的未授权登录、远程控制类软件（TeamViewer 等）、匿名代理/VPN 配置</w:t>
      </w:r>
    </w:p>
    <w:p>
      <w:pPr>
        <w:pStyle w:val="ListBullet"/>
      </w:pPr>
      <w:r>
        <w:rPr>
          <w:rFonts w:ascii="PingFang SC" w:hAnsi="PingFang SC" w:eastAsia="PingFang SC"/>
        </w:rPr>
        <w:t>无来源签名的可执行文件：</w:t>
      </w:r>
      <w:r>
        <w:rPr>
          <w:rFonts w:ascii="PingFang SC" w:hAnsi="PingFang SC" w:eastAsia="PingFang SC"/>
          <w:b/>
        </w:rPr>
        <w:t>任何形式的"下载一个 .dmg/.exe 直接跑"一律拒绝</w:t>
      </w:r>
    </w:p>
    <w:p>
      <w:pPr>
        <w:pStyle w:val="ListBullet"/>
      </w:pPr>
      <w:r>
        <w:rPr>
          <w:rFonts w:ascii="PingFang SC" w:hAnsi="PingFang SC" w:eastAsia="PingFang SC"/>
        </w:rPr>
        <w:t>我不允许的通信类软件（避免它代我对外发言）</w:t>
      </w:r>
    </w:p>
    <w:p>
      <w:r>
        <w:rPr>
          <w:rFonts w:ascii="PingFang SC" w:hAnsi="PingFang SC" w:eastAsia="PingFang SC"/>
          <w:b/>
        </w:rPr>
        <w:t>FR-G122 黑名单之外还需「来源白名单」</w:t>
      </w:r>
      <w:r>
        <w:rPr>
          <w:rFonts w:ascii="PingFang SC" w:hAnsi="PingFang SC" w:eastAsia="PingFang SC"/>
        </w:rPr>
        <w:t>：即使不在黑名单，也只能从白名单来源获取（Homebrew 及国内镜像、官方开发者签名分发包、App Store、我指定的内部源）。</w:t>
      </w:r>
      <w:r>
        <w:rPr>
          <w:rFonts w:ascii="PingFang SC" w:hAnsi="PingFang SC" w:eastAsia="PingFang SC"/>
          <w:b/>
        </w:rPr>
        <w:t>来源比软件名更重要。</w:t>
      </w:r>
    </w:p>
    <w:p>
      <w:r>
        <w:rPr>
          <w:rFonts w:ascii="PingFang SC" w:hAnsi="PingFang SC" w:eastAsia="PingFang SC"/>
          <w:b/>
        </w:rPr>
        <w:t>FR-G123 应用内安装同等对待</w:t>
      </w:r>
      <w:r>
        <w:rPr>
          <w:rFonts w:ascii="PingFang SC" w:hAnsi="PingFang SC" w:eastAsia="PingFang SC"/>
        </w:rPr>
        <w:t>：VS Code 扩展、npm/pip 包、浏览器扩展、插件市场安装 —— 虽然不需要管理员权限，但</w:t>
      </w:r>
      <w:r>
        <w:rPr>
          <w:rFonts w:ascii="PingFang SC" w:hAnsi="PingFang SC" w:eastAsia="PingFang SC"/>
          <w:b/>
        </w:rPr>
        <w:t>同样引入可执行代码</w:t>
      </w:r>
      <w:r>
        <w:rPr>
          <w:rFonts w:ascii="PingFang SC" w:hAnsi="PingFang SC" w:eastAsia="PingFang SC"/>
        </w:rPr>
        <w:t>，一律走 C 级审批 + 来源白名单。策略是"低摩擦但不失监管"：同类可预授权（如"允许该员工安装 GitHub 官方来源的 VS Code 扩展"）。</w:t>
      </w:r>
    </w:p>
    <w:p>
      <w:pPr>
        <w:pStyle w:val="Heading3"/>
      </w:pPr>
      <w:r>
        <w:t>7.14.3 软件能力清单（Capability Manifest）</w:t>
      </w:r>
    </w:p>
    <w:p>
      <w:r>
        <w:rPr>
          <w:rFonts w:ascii="PingFang SC" w:hAnsi="PingFang SC" w:eastAsia="PingFang SC"/>
          <w:b/>
        </w:rPr>
        <w:t>FR-G124 调用前必须先登记</w:t>
      </w:r>
      <w:r>
        <w:rPr>
          <w:rFonts w:ascii="PingFang SC" w:hAnsi="PingFang SC" w:eastAsia="PingFang SC"/>
        </w:rPr>
        <w:t>：任何软件在被员工调用前，必须由系统（或由员工提议、我确认）登记以下信息：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字段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名称 / 版本 / 路径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精确定位到可执行入口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它能做什么（能力描述）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供员工检索："我需要把 Markdown 转 PDF，谁行？"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调用方式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CLI 命令模板 / AppleScript / GUI 步骤，</w:t>
            </w:r>
            <w:r>
              <w:rPr>
                <w:rFonts w:ascii="PingFang SC" w:hAnsi="PingFang SC" w:eastAsia="PingFang SC"/>
                <w:b/>
                <w:sz w:val="18"/>
              </w:rPr>
              <w:t>优先选最稳定的一档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入参出参格式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让员工知道怎么喂数据、怎么读结果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权限需求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需要读哪些目录、是否需要网络、是否需要管理员权限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数据去向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它会不会把数据传到外部（云服务类软件尤其重要）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沙箱可行性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能否在员工沙箱里跑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已知坑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历史失败原因（如"某版本无头模式崩溃"）</w:t>
            </w:r>
          </w:p>
        </w:tc>
      </w:tr>
    </w:tbl>
    <w:p/>
    <w:p>
      <w:r>
        <w:rPr>
          <w:rFonts w:ascii="PingFang SC" w:hAnsi="PingFang SC" w:eastAsia="PingFang SC"/>
          <w:b/>
        </w:rPr>
        <w:t>FR-G125 能力检索</w:t>
      </w:r>
      <w:r>
        <w:rPr>
          <w:rFonts w:ascii="PingFang SC" w:hAnsi="PingFang SC" w:eastAsia="PingFang SC"/>
        </w:rPr>
        <w:t>：员工遇到任务时先查能力清单，避免重复试错、避免重复申请同一软件。</w:t>
      </w:r>
    </w:p>
    <w:p>
      <w:r>
        <w:rPr>
          <w:rFonts w:ascii="PingFang SC" w:hAnsi="PingFang SC" w:eastAsia="PingFang SC"/>
          <w:b/>
        </w:rPr>
        <w:t>FR-G126 首选最稳定路径</w:t>
      </w:r>
      <w:r>
        <w:rPr>
          <w:rFonts w:ascii="PingFang SC" w:hAnsi="PingFang SC" w:eastAsia="PingFang SC"/>
        </w:rPr>
        <w:t>：同一目标优先 API/CLI，不优先 GUI 自动化（理由见 R27）。</w:t>
      </w:r>
    </w:p>
    <w:p>
      <w:r>
        <w:rPr>
          <w:rFonts w:ascii="PingFang SC" w:hAnsi="PingFang SC" w:eastAsia="PingFang SC"/>
          <w:b/>
        </w:rPr>
        <w:t>FR-G127 调用失败降级链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GUI 自动化</w:t>
      </w:r>
      <w:r>
        <w:rPr>
          <w:rFonts w:ascii="PingFang SC" w:hAnsi="PingFang SC" w:eastAsia="PingFang SC"/>
        </w:rPr>
        <w:t xml:space="preserve"> → 失败 → </w:t>
      </w:r>
      <w:r>
        <w:rPr>
          <w:rFonts w:ascii="PingFang SC" w:hAnsi="PingFang SC" w:eastAsia="PingFang SC"/>
          <w:color w:val="B03060"/>
          <w:sz w:val="18"/>
        </w:rPr>
        <w:t>AppleScript/应用自动化</w:t>
      </w:r>
      <w:r>
        <w:rPr>
          <w:rFonts w:ascii="PingFang SC" w:hAnsi="PingFang SC" w:eastAsia="PingFang SC"/>
        </w:rPr>
        <w:t xml:space="preserve"> → 失败 → </w:t>
      </w:r>
      <w:r>
        <w:rPr>
          <w:rFonts w:ascii="PingFang SC" w:hAnsi="PingFang SC" w:eastAsia="PingFang SC"/>
          <w:color w:val="B03060"/>
          <w:sz w:val="18"/>
        </w:rPr>
        <w:t>CLI/API</w:t>
      </w:r>
      <w:r>
        <w:rPr>
          <w:rFonts w:ascii="PingFang SC" w:hAnsi="PingFang SC" w:eastAsia="PingFang SC"/>
        </w:rPr>
        <w:t xml:space="preserve"> → 失败 → </w:t>
      </w:r>
      <w:r>
        <w:rPr>
          <w:rFonts w:ascii="PingFang SC" w:hAnsi="PingFang SC" w:eastAsia="PingFang SC"/>
          <w:b/>
        </w:rPr>
        <w:t>生成操作引导请我手动执行</w:t>
      </w:r>
      <w:r>
        <w:rPr>
          <w:rFonts w:ascii="PingFang SC" w:hAnsi="PingFang SC" w:eastAsia="PingFang SC"/>
        </w:rPr>
        <w:t>（见 7.14.7）；同一软件连续失败 3 次自动标记"不推荐"并上报。</w:t>
      </w:r>
    </w:p>
    <w:p>
      <w:pPr>
        <w:pStyle w:val="Heading3"/>
      </w:pPr>
      <w:r>
        <w:t>7.14.4 软件申请流程</w:t>
      </w:r>
    </w:p>
    <w:p>
      <w:r>
        <w:rPr>
          <w:rFonts w:ascii="PingFang SC" w:hAnsi="PingFang SC" w:eastAsia="PingFang SC"/>
          <w:b/>
        </w:rPr>
        <w:t>FR-G128 申请单（SoftwareRequest）</w:t>
      </w:r>
      <w:r>
        <w:rPr>
          <w:rFonts w:ascii="PingFang SC" w:hAnsi="PingFang SC" w:eastAsia="PingFang SC"/>
        </w:rPr>
        <w:t>必须包含：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request_id: SR-0087</w:t>
        <w:br/>
        <w:t>requested_by: da-01            # 发起员工</w:t>
        <w:br/>
        <w:t>team: analytics-team</w:t>
        <w:br/>
        <w:t>software:</w:t>
        <w:br/>
        <w:t xml:space="preserve">  name: "pandoc"</w:t>
        <w:br/>
        <w:t xml:space="preserve">  purpose: "把 Markdown 报告转成 Word/PDF 交付给客户"</w:t>
        <w:br/>
        <w:t xml:space="preserve">  why_existing_fail: "现有工具只能输出 txt，无法保留表格与样式"</w:t>
        <w:br/>
        <w:t xml:space="preserve">  alternatives_considered: ["LibreOffice CLI（试用后中文排版错乱）"]</w:t>
        <w:br/>
        <w:t>install:</w:t>
        <w:br/>
        <w:t xml:space="preserve">  method: brew                 # brew | pkg | app_store | manual</w:t>
        <w:br/>
        <w:t xml:space="preserve">  source: "中科大镜像 / homebrew-core"</w:t>
        <w:br/>
        <w:t xml:space="preserve">  version: "3.1.11"            # 锁定版本，不用 latest</w:t>
        <w:br/>
        <w:t xml:space="preserve">  requires_admin: false</w:t>
        <w:br/>
        <w:t xml:space="preserve">  size: "180 MB"</w:t>
        <w:br/>
        <w:t xml:space="preserve">  license: "GPL-2.0（免费开源）"</w:t>
        <w:br/>
        <w:t xml:space="preserve">  permissions: ["read:/Users/me/reports", "write:/tmp"]</w:t>
        <w:br/>
        <w:t xml:space="preserve">  data_egress: "无（纯本地转换）"</w:t>
        <w:br/>
        <w:t xml:space="preserve">  sandbox_ok: true</w:t>
      </w:r>
    </w:p>
    <w:p>
      <w:r>
        <w:rPr>
          <w:rFonts w:ascii="PingFang SC" w:hAnsi="PingFang SC" w:eastAsia="PingFang SC"/>
          <w:b/>
        </w:rPr>
        <w:t>FR-G129 申请前预检</w:t>
      </w:r>
      <w:r>
        <w:rPr>
          <w:rFonts w:ascii="PingFang SC" w:hAnsi="PingFang SC" w:eastAsia="PingFang SC"/>
        </w:rPr>
        <w:t xml:space="preserve">：① 能力清单里是否已有能干的 ② 是否命中黑名单 ③ 信息是否完整（缺 </w:t>
      </w:r>
      <w:r>
        <w:rPr>
          <w:rFonts w:ascii="PingFang SC" w:hAnsi="PingFang SC" w:eastAsia="PingFang SC"/>
          <w:color w:val="B03060"/>
          <w:sz w:val="18"/>
        </w:rPr>
        <w:t>data_egress</w:t>
      </w:r>
      <w:r>
        <w:rPr>
          <w:rFonts w:ascii="PingFang SC" w:hAnsi="PingFang SC" w:eastAsia="PingFang SC"/>
        </w:rPr>
        <w:t xml:space="preserve"> 或 </w:t>
      </w:r>
      <w:r>
        <w:rPr>
          <w:rFonts w:ascii="PingFang SC" w:hAnsi="PingFang SC" w:eastAsia="PingFang SC"/>
          <w:color w:val="B03060"/>
          <w:sz w:val="18"/>
        </w:rPr>
        <w:t>license</w:t>
      </w:r>
      <w:r>
        <w:rPr>
          <w:rFonts w:ascii="PingFang SC" w:hAnsi="PingFang SC" w:eastAsia="PingFang SC"/>
        </w:rPr>
        <w:t xml:space="preserve"> 直接驳回）。预检失败</w:t>
      </w:r>
      <w:r>
        <w:rPr>
          <w:rFonts w:ascii="PingFang SC" w:hAnsi="PingFang SC" w:eastAsia="PingFang SC"/>
          <w:b/>
        </w:rPr>
        <w:t>不给员工打扰我的机会</w:t>
      </w:r>
      <w:r>
        <w:rPr>
          <w:rFonts w:ascii="PingFang SC" w:hAnsi="PingFang SC" w:eastAsia="PingFang SC"/>
        </w:rPr>
        <w:t>，直接回绝并说明原因。</w:t>
      </w:r>
    </w:p>
    <w:p>
      <w:r>
        <w:rPr>
          <w:rFonts w:ascii="PingFang SC" w:hAnsi="PingFang SC" w:eastAsia="PingFang SC"/>
          <w:b/>
        </w:rPr>
        <w:t>FR-G130 风险评级与审批</w:t>
      </w:r>
      <w:r>
        <w:rPr>
          <w:rFonts w:ascii="PingFang SC" w:hAnsi="PingFang SC" w:eastAsia="PingFang SC"/>
        </w:rPr>
        <w:t>：按"是否需管理员权限 / 是否联网外发 / 是否开源免费 / 来源可信度"分成低中高三档 → 通知我（含一页风险摘要）→ 我可批准 / 拒绝 / 改条件（如"装可以，但必须在沙箱里跑"）。</w:t>
      </w:r>
    </w:p>
    <w:p>
      <w:r>
        <w:rPr>
          <w:rFonts w:ascii="PingFang SC" w:hAnsi="PingFang SC" w:eastAsia="PingFang SC"/>
          <w:b/>
        </w:rPr>
        <w:t>FR-G131 高危项必须人工执行</w:t>
      </w:r>
      <w:r>
        <w:rPr>
          <w:rFonts w:ascii="PingFang SC" w:hAnsi="PingFang SC" w:eastAsia="PingFang SC"/>
        </w:rPr>
        <w:t>：需要管理员权限、驱动、内核扩展、系统级配置的安装，</w:t>
      </w:r>
      <w:r>
        <w:rPr>
          <w:rFonts w:ascii="PingFang SC" w:hAnsi="PingFang SC" w:eastAsia="PingFang SC"/>
          <w:b/>
        </w:rPr>
        <w:t>系统只生成指引，绝不自动执行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FR-G132 安装到沙箱优先</w:t>
      </w:r>
      <w:r>
        <w:rPr>
          <w:rFonts w:ascii="PingFang SC" w:hAnsi="PingFang SC" w:eastAsia="PingFang SC"/>
        </w:rPr>
        <w:t>：能在员工沙箱环境（独立目录 / 虚拟环境 / 容器）里运行的，一律装沙箱，不污染我的机器主环境。</w:t>
      </w:r>
    </w:p>
    <w:p>
      <w:r>
        <w:rPr>
          <w:rFonts w:ascii="PingFang SC" w:hAnsi="PingFang SC" w:eastAsia="PingFang SC"/>
          <w:b/>
        </w:rPr>
        <w:t>FR-G133 安装后验证</w:t>
      </w:r>
      <w:r>
        <w:rPr>
          <w:rFonts w:ascii="PingFang SC" w:hAnsi="PingFang SC" w:eastAsia="PingFang SC"/>
        </w:rPr>
        <w:t>：装完必须做机械验证（可执行文件存在 + 版本匹配 + 一个最小冒烟用例通过），失败自动回滚并报告。</w:t>
      </w:r>
    </w:p>
    <w:p>
      <w:r>
        <w:rPr>
          <w:rFonts w:ascii="PingFang SC" w:hAnsi="PingFang SC" w:eastAsia="PingFang SC"/>
          <w:b/>
        </w:rPr>
        <w:t>FR-G134 试用期与转正</w:t>
      </w:r>
      <w:r>
        <w:rPr>
          <w:rFonts w:ascii="PingFang SC" w:hAnsi="PingFang SC" w:eastAsia="PingFang SC"/>
        </w:rPr>
        <w:t>：新软件默认 14 天试用期，期间记录调用次数与失败率；到期时我给结论（保留 / 卸载 / 转正为常用工具），不自动延期。</w:t>
      </w:r>
    </w:p>
    <w:p>
      <w:r>
        <w:rPr>
          <w:rFonts w:ascii="PingFang SC" w:hAnsi="PingFang SC" w:eastAsia="PingFang SC"/>
          <w:b/>
        </w:rPr>
        <w:t>FR-G135 采购与付费边界</w:t>
      </w:r>
      <w:r>
        <w:rPr>
          <w:rFonts w:ascii="PingFang SC" w:hAnsi="PingFang SC" w:eastAsia="PingFang SC"/>
        </w:rPr>
        <w:t>：付费软件的购买与许可证</w:t>
      </w:r>
      <w:r>
        <w:rPr>
          <w:rFonts w:ascii="PingFang SC" w:hAnsi="PingFang SC" w:eastAsia="PingFang SC"/>
          <w:b/>
        </w:rPr>
        <w:t>由我完成</w:t>
      </w:r>
      <w:r>
        <w:rPr>
          <w:rFonts w:ascii="PingFang SC" w:hAnsi="PingFang SC" w:eastAsia="PingFang SC"/>
        </w:rPr>
        <w:t>，系统只负责生成申请报告并登记许可证信息，</w:t>
      </w:r>
      <w:r>
        <w:rPr>
          <w:rFonts w:ascii="PingFang SC" w:hAnsi="PingFang SC" w:eastAsia="PingFang SC"/>
          <w:b/>
        </w:rPr>
        <w:t>不代付、不代填支付信息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FR-G136 卸载与残留清理</w:t>
      </w:r>
      <w:r>
        <w:rPr>
          <w:rFonts w:ascii="PingFang SC" w:hAnsi="PingFang SC" w:eastAsia="PingFang SC"/>
        </w:rPr>
        <w:t>：卸载时清理安装目录、临时数据、启动项，保留申请记录与调用历史，验证无残留。</w:t>
      </w:r>
    </w:p>
    <w:p>
      <w:pPr>
        <w:pStyle w:val="Heading3"/>
      </w:pPr>
      <w:r>
        <w:t>7.14.5 软件调用的安全约束</w:t>
      </w:r>
    </w:p>
    <w:p>
      <w:r>
        <w:rPr>
          <w:rFonts w:ascii="PingFang SC" w:hAnsi="PingFang SC" w:eastAsia="PingFang SC"/>
          <w:b/>
        </w:rPr>
        <w:t>FR-G137 软件调用记录</w:t>
      </w:r>
      <w:r>
        <w:rPr>
          <w:rFonts w:ascii="PingFang SC" w:hAnsi="PingFang SC" w:eastAsia="PingFang SC"/>
        </w:rPr>
        <w:t>：每次调用记录员工、软件与版本、命令/动作、参数摘要、耗时、退出码、产物路径。</w:t>
      </w:r>
    </w:p>
    <w:p>
      <w:r>
        <w:rPr>
          <w:rFonts w:ascii="PingFang SC" w:hAnsi="PingFang SC" w:eastAsia="PingFang SC"/>
          <w:b/>
        </w:rPr>
        <w:t>FR-G138 软件输出同样过脱敏网关（关键）</w:t>
      </w:r>
      <w:r>
        <w:rPr>
          <w:rFonts w:ascii="PingFang SC" w:hAnsi="PingFang SC" w:eastAsia="PingFang SC"/>
        </w:rPr>
        <w:t>：软件读到/输出的数据仍是数据，</w:t>
      </w:r>
      <w:r>
        <w:rPr>
          <w:rFonts w:ascii="PingFang SC" w:hAnsi="PingFang SC" w:eastAsia="PingFang SC"/>
          <w:b/>
        </w:rPr>
        <w:t>不能因为"是本地软件"就绕过脱敏</w:t>
      </w:r>
      <w:r>
        <w:rPr>
          <w:rFonts w:ascii="PingFang SC" w:hAnsi="PingFang SC" w:eastAsia="PingFang SC"/>
        </w:rPr>
        <w:t>。例：员工用邮件客户端读邮件后要交给模型，仍须过网关。</w:t>
      </w:r>
    </w:p>
    <w:p>
      <w:r>
        <w:rPr>
          <w:rFonts w:ascii="PingFang SC" w:hAnsi="PingFang SC" w:eastAsia="PingFang SC"/>
          <w:b/>
        </w:rPr>
        <w:t>FR-G139 截图与 GUI 自动化涉及的数据</w:t>
      </w:r>
      <w:r>
        <w:rPr>
          <w:rFonts w:ascii="PingFang SC" w:hAnsi="PingFang SC" w:eastAsia="PingFang SC"/>
        </w:rPr>
        <w:t>：GUI 自动化常伴随截屏，而</w:t>
      </w:r>
      <w:r>
        <w:rPr>
          <w:rFonts w:ascii="PingFang SC" w:hAnsi="PingFang SC" w:eastAsia="PingFang SC"/>
          <w:b/>
        </w:rPr>
        <w:t>图片无法可靠脱敏</w:t>
      </w:r>
      <w:r>
        <w:rPr>
          <w:rFonts w:ascii="PingFang SC" w:hAnsi="PingFang SC" w:eastAsia="PingFang SC"/>
        </w:rPr>
        <w:t xml:space="preserve"> →</w:t>
      </w:r>
    </w:p>
    <w:p>
      <w:pPr>
        <w:pStyle w:val="ListBullet"/>
      </w:pPr>
      <w:r>
        <w:rPr>
          <w:rFonts w:ascii="PingFang SC" w:hAnsi="PingFang SC" w:eastAsia="PingFang SC"/>
        </w:rPr>
        <w:t>默认</w:t>
      </w:r>
      <w:r>
        <w:rPr>
          <w:rFonts w:ascii="PingFang SC" w:hAnsi="PingFang SC" w:eastAsia="PingFang SC"/>
          <w:b/>
        </w:rPr>
        <w:t>禁止把屏幕内容发往任何外部模型</w:t>
      </w:r>
      <w:r>
        <w:rPr>
          <w:rFonts w:ascii="PingFang SC" w:hAnsi="PingFang SC" w:eastAsia="PingFang SC"/>
        </w:rPr>
        <w:t>，需要时逐次人工确认；</w:t>
      </w:r>
    </w:p>
    <w:p>
      <w:pPr>
        <w:pStyle w:val="ListBullet"/>
      </w:pPr>
      <w:r>
        <w:rPr>
          <w:rFonts w:ascii="PingFang SC" w:hAnsi="PingFang SC" w:eastAsia="PingFang SC"/>
        </w:rPr>
        <w:t>能用"读控件文本"解决的，不允许用截图；</w:t>
      </w:r>
    </w:p>
    <w:p>
      <w:pPr>
        <w:pStyle w:val="ListBullet"/>
      </w:pPr>
      <w:r>
        <w:rPr>
          <w:rFonts w:ascii="PingFang SC" w:hAnsi="PingFang SC" w:eastAsia="PingFang SC"/>
        </w:rPr>
        <w:t>屏幕内容只在本地用于识别与操作，用完即删。</w:t>
      </w:r>
    </w:p>
    <w:p>
      <w:r>
        <w:rPr>
          <w:rFonts w:ascii="PingFang SC" w:hAnsi="PingFang SC" w:eastAsia="PingFang SC"/>
          <w:b/>
        </w:rPr>
        <w:t>FR-G140 软件与账户凭据隔离</w:t>
      </w:r>
      <w:r>
        <w:rPr>
          <w:rFonts w:ascii="PingFang SC" w:hAnsi="PingFang SC" w:eastAsia="PingFang SC"/>
        </w:rPr>
        <w:t>：员工调用软件时使用</w:t>
      </w:r>
      <w:r>
        <w:rPr>
          <w:rFonts w:ascii="PingFang SC" w:hAnsi="PingFang SC" w:eastAsia="PingFang SC"/>
          <w:b/>
        </w:rPr>
        <w:t>为它分配的凭据</w:t>
      </w:r>
      <w:r>
        <w:rPr>
          <w:rFonts w:ascii="PingFang SC" w:hAnsi="PingFang SC" w:eastAsia="PingFang SC"/>
        </w:rPr>
        <w:t>（而非我本人的登录态），避免通过自动化"复用我的账号"绕过权限；确需使用我的登录态时，必须显式授权并留下调用记录。</w:t>
      </w:r>
    </w:p>
    <w:p>
      <w:pPr>
        <w:pStyle w:val="Heading3"/>
      </w:pPr>
      <w:r>
        <w:t>7.14.6 并发与资源</w:t>
      </w:r>
    </w:p>
    <w:p>
      <w:r>
        <w:rPr>
          <w:rFonts w:ascii="PingFang SC" w:hAnsi="PingFang SC" w:eastAsia="PingFang SC"/>
          <w:b/>
        </w:rPr>
        <w:t>FR-G141 软件级锁</w:t>
      </w:r>
      <w:r>
        <w:rPr>
          <w:rFonts w:ascii="PingFang SC" w:hAnsi="PingFang SC" w:eastAsia="PingFang SC"/>
        </w:rPr>
        <w:t>：同一软件实例可能不支持并发（如 GUI 应用、Office、数据库客户端）→ 加软件级锁与调用队列，排队而不是并发乱调。</w:t>
      </w:r>
    </w:p>
    <w:p>
      <w:r>
        <w:rPr>
          <w:rFonts w:ascii="PingFang SC" w:hAnsi="PingFang SC" w:eastAsia="PingFang SC"/>
          <w:b/>
        </w:rPr>
        <w:t>FR-G142 超时与残留处理</w:t>
      </w:r>
      <w:r>
        <w:rPr>
          <w:rFonts w:ascii="PingFang SC" w:hAnsi="PingFang SC" w:eastAsia="PingFang SC"/>
        </w:rPr>
        <w:t>：所有调用设超时；异常退出后清理残留进程与临时文件（避免僵尸进程占资源）。</w:t>
      </w:r>
    </w:p>
    <w:p>
      <w:r>
        <w:rPr>
          <w:rFonts w:ascii="PingFang SC" w:hAnsi="PingFang SC" w:eastAsia="PingFang SC"/>
          <w:b/>
        </w:rPr>
        <w:t>FR-G143 跨软件编排</w:t>
      </w:r>
      <w:r>
        <w:rPr>
          <w:rFonts w:ascii="PingFang SC" w:hAnsi="PingFang SC" w:eastAsia="PingFang SC"/>
        </w:rPr>
        <w:t>：允许员工把多个软件串成一条流水线（如"浏览器查资料 → Excel 整理 → Keynote 出稿"），但整条链作为一个任务记录，中间产物保留，失败可从中断点续跑。</w:t>
      </w:r>
    </w:p>
    <w:p>
      <w:pPr>
        <w:pStyle w:val="Heading3"/>
      </w:pPr>
      <w:r>
        <w:t>7.14.7 手动兜底：操作引导</w:t>
      </w:r>
    </w:p>
    <w:p>
      <w:r>
        <w:rPr>
          <w:rFonts w:ascii="PingFang SC" w:hAnsi="PingFang SC" w:eastAsia="PingFang SC"/>
          <w:b/>
        </w:rPr>
        <w:t>FR-G144 当自动化不可靠或不值得做时</w:t>
      </w:r>
      <w:r>
        <w:rPr>
          <w:rFonts w:ascii="PingFang SC" w:hAnsi="PingFang SC" w:eastAsia="PingFang SC"/>
        </w:rPr>
        <w:t>：员工输出标准化的</w:t>
      </w:r>
      <w:r>
        <w:rPr>
          <w:rFonts w:ascii="PingFang SC" w:hAnsi="PingFang SC" w:eastAsia="PingFang SC"/>
          <w:b/>
        </w:rPr>
        <w:t>手动操作引导</w:t>
      </w:r>
      <w:r>
        <w:rPr>
          <w:rFonts w:ascii="PingFang SC" w:hAnsi="PingFang SC" w:eastAsia="PingFang SC"/>
        </w:rPr>
        <w:t>而非硬编：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manual_guide:</w:t>
        <w:br/>
        <w:t xml:space="preserve">  task: T-2051</w:t>
        <w:br/>
        <w:t xml:space="preserve">  reason: "该软件的安装需要管理员权限，按策略必须由你执行"</w:t>
        <w:br/>
        <w:t xml:space="preserve">  steps:</w:t>
        <w:br/>
        <w:t xml:space="preserve">    - "打开「系统设置 → 隐私与安全性」"</w:t>
        <w:br/>
        <w:t xml:space="preserve">    - "点击「仍要打开」，输入密码"</w:t>
        <w:br/>
        <w:t xml:space="preserve">    - "回到本应用点击「已完成」"</w:t>
        <w:br/>
        <w:t xml:space="preserve">  expected_result: "员工状态变为「环境就绪」，任务自动继续"</w:t>
        <w:br/>
        <w:t xml:space="preserve">  fallback: "如失败，员工会改用 LibreOffice CLI 路线"</w:t>
      </w:r>
    </w:p>
    <w:p>
      <w:r>
        <w:rPr>
          <w:rFonts w:ascii="PingFang SC" w:hAnsi="PingFang SC" w:eastAsia="PingFang SC"/>
        </w:rPr>
        <w:t>我完成后点「已完成」，任务自动继续（</w:t>
      </w:r>
      <w:r>
        <w:rPr>
          <w:rFonts w:ascii="PingFang SC" w:hAnsi="PingFang SC" w:eastAsia="PingFang SC"/>
          <w:b/>
        </w:rPr>
        <w:t>人机接力</w:t>
      </w:r>
      <w:r>
        <w:rPr>
          <w:rFonts w:ascii="PingFang SC" w:hAnsi="PingFang SC" w:eastAsia="PingFang SC"/>
        </w:rPr>
        <w:t>，而不是让员工瞎试）。</w:t>
      </w:r>
    </w:p>
    <w:p>
      <w:pPr>
        <w:pStyle w:val="Heading3"/>
      </w:pPr>
      <w:r>
        <w:t>7.14.8 软件治理面板</w:t>
      </w:r>
    </w:p>
    <w:p>
      <w:r>
        <w:rPr>
          <w:rFonts w:ascii="PingFang SC" w:hAnsi="PingFang SC" w:eastAsia="PingFang SC"/>
          <w:b/>
        </w:rPr>
        <w:t>FR-G145 一屏管理软件能力</w:t>
      </w:r>
      <w:r>
        <w:rPr>
          <w:rFonts w:ascii="PingFang SC" w:hAnsi="PingFang SC" w:eastAsia="PingFang SC"/>
        </w:rPr>
        <w:t>：已登记软件与版本、每员工可用范围、调用次数与失败率、申请记录（待批/已批/已拒/试用中）、黑名单与来源白名单、许可证登记。</w:t>
      </w:r>
    </w:p>
    <w:p>
      <w:r>
        <w:rPr>
          <w:rFonts w:ascii="PingFang SC" w:hAnsi="PingFang SC" w:eastAsia="PingFang SC"/>
          <w:b/>
        </w:rPr>
        <w:t>FR-G146 定期体检</w:t>
      </w:r>
      <w:r>
        <w:rPr>
          <w:rFonts w:ascii="PingFang SC" w:hAnsi="PingFang SC" w:eastAsia="PingFang SC"/>
        </w:rPr>
        <w:t>：检查软件更新（</w:t>
      </w:r>
      <w:r>
        <w:rPr>
          <w:rFonts w:ascii="PingFang SC" w:hAnsi="PingFang SC" w:eastAsia="PingFang SC"/>
          <w:b/>
        </w:rPr>
        <w:t>只报告不自动升级</w:t>
      </w:r>
      <w:r>
        <w:rPr>
          <w:rFonts w:ascii="PingFang SC" w:hAnsi="PingFang SC" w:eastAsia="PingFang SC"/>
        </w:rPr>
        <w:t xml:space="preserve"> —— 自动升级会破坏已调通的自动化）、检查许可证到期、检查长期未使用的软件并建议卸载。</w:t>
      </w:r>
    </w:p>
    <w:p>
      <w:pPr>
        <w:pStyle w:val="Heading2"/>
      </w:pPr>
      <w:r>
        <w:t>7.15 编排架构取向</w:t>
      </w:r>
    </w:p>
    <w:p>
      <w:r>
        <w:rPr>
          <w:rFonts w:ascii="PingFang SC" w:hAnsi="PingFang SC" w:eastAsia="PingFang SC"/>
          <w:b/>
        </w:rPr>
        <w:t>FR-G73 架构取向（建议）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中央编排器 + 独立员工进程 + 看板与消息总线</w:t>
      </w:r>
      <w:r>
        <w:rPr>
          <w:rFonts w:ascii="PingFang SC" w:hAnsi="PingFang SC" w:eastAsia="PingFang SC"/>
        </w:rPr>
        <w:t>，编排器内部再分两级（组织级 / 团队级）。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角色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职责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组织编排器（Org Orchestrator）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团队注册与生命周期、跨团队接口与路由、三层并发仲裁、团队预算核算、跨团队 SLA 与升级、组织全景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团队编排器（Team Orchestrator）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该团队的看板真相、流程模板、依赖与路由、成员与调度、失败恢复、团队预算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员工进程（Worker）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单个员工的一次执行；无状态化设计，上下文从存储加载；崩溃不影响他人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消息/事件总线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交接单（含跨团队）、状态变更、通知、审计事件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共享内核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脱敏网关、凭据、审计、日志、模型 Provider、</w:t>
            </w:r>
            <w:r>
              <w:rPr>
                <w:rFonts w:ascii="PingFang SC" w:hAnsi="PingFang SC" w:eastAsia="PingFang SC"/>
                <w:b/>
                <w:sz w:val="18"/>
              </w:rPr>
              <w:t>知识库与检索</w:t>
            </w:r>
            <w:r>
              <w:rPr>
                <w:rFonts w:ascii="PingFang SC" w:hAnsi="PingFang SC" w:eastAsia="PingFang SC"/>
                <w:sz w:val="18"/>
              </w:rPr>
              <w:t>、</w:t>
            </w:r>
            <w:r>
              <w:rPr>
                <w:rFonts w:ascii="PingFang SC" w:hAnsi="PingFang SC" w:eastAsia="PingFang SC"/>
                <w:b/>
                <w:sz w:val="18"/>
              </w:rPr>
              <w:t>上下文压缩器</w:t>
            </w:r>
          </w:p>
        </w:tc>
      </w:tr>
    </w:tbl>
    <w:p/>
    <w:p>
      <w:r>
        <w:rPr>
          <w:rFonts w:ascii="PingFang SC" w:hAnsi="PingFang SC" w:eastAsia="PingFang SC"/>
          <w:b/>
        </w:rPr>
        <w:t>FR-G74 两级编排的边界</w:t>
      </w:r>
      <w:r>
        <w:rPr>
          <w:rFonts w:ascii="PingFang SC" w:hAnsi="PingFang SC" w:eastAsia="PingFang SC"/>
        </w:rPr>
        <w:t>：团队内部的事</w:t>
      </w:r>
      <w:r>
        <w:rPr>
          <w:rFonts w:ascii="PingFang SC" w:hAnsi="PingFang SC" w:eastAsia="PingFang SC"/>
          <w:b/>
        </w:rPr>
        <w:t>不惊动</w:t>
      </w:r>
      <w:r>
        <w:rPr>
          <w:rFonts w:ascii="PingFang SC" w:hAnsi="PingFang SC" w:eastAsia="PingFang SC"/>
        </w:rPr>
        <w:t>组织级；只有跨团队接口调用、共享资源争抢、预算触顶、破坏性接口变更才上升。</w:t>
      </w:r>
    </w:p>
    <w:p>
      <w:r>
        <w:rPr>
          <w:rFonts w:ascii="PingFang SC" w:hAnsi="PingFang SC" w:eastAsia="PingFang SC"/>
          <w:b/>
        </w:rPr>
        <w:t>FR-G75 组织记忆隔离</w:t>
      </w:r>
      <w:r>
        <w:rPr>
          <w:rFonts w:ascii="PingFang SC" w:hAnsi="PingFang SC" w:eastAsia="PingFang SC"/>
        </w:rPr>
        <w:t>：团队级记忆默认不互通；组织级只保留"跨团队接口的契约与历史"这一层公共记忆。</w:t>
      </w:r>
    </w:p>
    <w:p>
      <w:r>
        <w:rPr>
          <w:rFonts w:ascii="PingFang SC" w:hAnsi="PingFang SC" w:eastAsia="PingFang SC"/>
          <w:b/>
        </w:rPr>
        <w:t>为什么不采用"多 Agent 自由对话"</w:t>
      </w:r>
      <w:r>
        <w:rPr>
          <w:rFonts w:ascii="PingFang SC" w:hAnsi="PingFang SC" w:eastAsia="PingFang SC"/>
        </w:rPr>
        <w:t>：自由对话式协同无法保证可追溯、可复现、可熔断，成本与循环风险不可控。</w:t>
      </w:r>
      <w:r>
        <w:rPr>
          <w:rFonts w:ascii="PingFang SC" w:hAnsi="PingFang SC" w:eastAsia="PingFang SC"/>
          <w:b/>
        </w:rPr>
        <w:t>用显式看板 + 结构化交接取代对话式协作；团队之间再用显式接口契约取代自由协作。</w:t>
      </w:r>
    </w:p>
    <w:p>
      <w:r>
        <w:rPr>
          <w:rFonts w:ascii="PingFang SC" w:hAnsi="PingFang SC" w:eastAsia="PingFang SC"/>
          <w:b/>
        </w:rPr>
        <w:t>FR-G76 与标准协议的关系</w:t>
      </w:r>
      <w:r>
        <w:rPr>
          <w:rFonts w:ascii="PingFang SC" w:hAnsi="PingFang SC" w:eastAsia="PingFang SC"/>
        </w:rPr>
        <w:t xml:space="preserve">：内部协作使用自有结构化协议（简单、可控、可审计）；对外集成采用 </w:t>
      </w:r>
      <w:r>
        <w:rPr>
          <w:rFonts w:ascii="PingFang SC" w:hAnsi="PingFang SC" w:eastAsia="PingFang SC"/>
          <w:b/>
        </w:rPr>
        <w:t>MCP 作为工具接入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b/>
        </w:rPr>
        <w:t>A2A 作为外部 Agent / 外部团队接入</w:t>
      </w:r>
      <w:r>
        <w:rPr>
          <w:rFonts w:ascii="PingFang SC" w:hAnsi="PingFang SC" w:eastAsia="PingFang SC"/>
        </w:rPr>
        <w:t>（列为 M8+ 可能项，见开放问题 Q6）。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8. 数据安全与脱敏（M0 核心，本版新增）</w:t>
      </w:r>
    </w:p>
    <w:p>
      <w:pPr>
        <w:pStyle w:val="Heading2"/>
      </w:pPr>
      <w:r>
        <w:t>8.1 数据分级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级别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定义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外发策略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L0 公开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已公开的文档、开源代码、公开网页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可直接外发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L1 内部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工作内容、代码、内部文档、非个人化数据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字段级脱敏</w:t>
            </w:r>
            <w:r>
              <w:rPr>
                <w:rFonts w:ascii="PingFang SC" w:hAnsi="PingFang SC" w:eastAsia="PingFang SC"/>
                <w:sz w:val="18"/>
              </w:rPr>
              <w:t>后可外发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L2 敏感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个人身份信息、客户资料、合同、财务、健康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强制脱敏</w:t>
            </w:r>
            <w:r>
              <w:rPr>
                <w:rFonts w:ascii="PingFang SC" w:hAnsi="PingFang SC" w:eastAsia="PingFang SC"/>
                <w:sz w:val="18"/>
              </w:rPr>
              <w:t>，默认倾向本地模型；外发需显式允许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L3 机密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凭据、私钥、密码、Token、密钥文件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永不出机器</w:t>
            </w:r>
            <w:r>
              <w:rPr>
                <w:rFonts w:ascii="PingFang SC" w:hAnsi="PingFang SC" w:eastAsia="PingFang SC"/>
                <w:sz w:val="18"/>
              </w:rPr>
              <w:t>，本地模型也隔离；仅本地密钥库可读</w:t>
            </w:r>
          </w:p>
        </w:tc>
      </w:tr>
    </w:tbl>
    <w:p/>
    <w:p>
      <w:r>
        <w:rPr>
          <w:rFonts w:ascii="PingFang SC" w:hAnsi="PingFang SC" w:eastAsia="PingFang SC"/>
          <w:b/>
        </w:rPr>
        <w:t>FR-S1 默认保守</w:t>
      </w:r>
      <w:r>
        <w:rPr>
          <w:rFonts w:ascii="PingFang SC" w:hAnsi="PingFang SC" w:eastAsia="PingFang SC"/>
        </w:rPr>
        <w:t xml:space="preserve">：无法判定级别的数据一律按 </w:t>
      </w:r>
      <w:r>
        <w:rPr>
          <w:rFonts w:ascii="PingFang SC" w:hAnsi="PingFang SC" w:eastAsia="PingFang SC"/>
          <w:b/>
        </w:rPr>
        <w:t>L2</w:t>
      </w:r>
      <w:r>
        <w:rPr>
          <w:rFonts w:ascii="PingFang SC" w:hAnsi="PingFang SC" w:eastAsia="PingFang SC"/>
        </w:rPr>
        <w:t xml:space="preserve"> 处理。</w:t>
      </w:r>
    </w:p>
    <w:p>
      <w:r>
        <w:rPr>
          <w:rFonts w:ascii="PingFang SC" w:hAnsi="PingFang SC" w:eastAsia="PingFang SC"/>
          <w:b/>
        </w:rPr>
        <w:t>FR-S2 分级来源</w:t>
      </w:r>
      <w:r>
        <w:rPr>
          <w:rFonts w:ascii="PingFang SC" w:hAnsi="PingFang SC" w:eastAsia="PingFang SC"/>
        </w:rPr>
        <w:t>：① 数据源声明的默认级别（如邮件=L2、公开 RSS=L0）② 内容检测升级（如正文里发现身份证号则整段升级）③ 用户手动标注。</w:t>
      </w:r>
    </w:p>
    <w:p>
      <w:r>
        <w:rPr>
          <w:rFonts w:ascii="PingFang SC" w:hAnsi="PingFang SC" w:eastAsia="PingFang SC"/>
          <w:b/>
        </w:rPr>
        <w:t>FR-S3 级别只升不降（自动）</w:t>
      </w:r>
      <w:r>
        <w:rPr>
          <w:rFonts w:ascii="PingFang SC" w:hAnsi="PingFang SC" w:eastAsia="PingFang SC"/>
        </w:rPr>
        <w:t>：自动化只能提升级别；降低级别必须人工确认。</w:t>
      </w:r>
    </w:p>
    <w:p>
      <w:pPr>
        <w:pStyle w:val="Heading2"/>
      </w:pPr>
      <w:r>
        <w:t>8.2 脱敏外发网关（所有外发请求的唯一出口）</w:t>
      </w:r>
    </w:p>
    <w:p>
      <w:r>
        <w:rPr>
          <w:rFonts w:ascii="PingFang SC" w:hAnsi="PingFang SC" w:eastAsia="PingFang SC"/>
          <w:b/>
        </w:rPr>
        <w:t>FR-S4 唯一出口</w:t>
      </w:r>
      <w:r>
        <w:rPr>
          <w:rFonts w:ascii="PingFang SC" w:hAnsi="PingFang SC" w:eastAsia="PingFang SC"/>
        </w:rPr>
        <w:t>：任何发往外部模型的请求必须经过网关；</w:t>
      </w:r>
      <w:r>
        <w:rPr>
          <w:rFonts w:ascii="PingFang SC" w:hAnsi="PingFang SC" w:eastAsia="PingFang SC"/>
          <w:b/>
        </w:rPr>
        <w:t>不存在绕过路径</w:t>
      </w:r>
      <w:r>
        <w:rPr>
          <w:rFonts w:ascii="PingFang SC" w:hAnsi="PingFang SC" w:eastAsia="PingFang SC"/>
        </w:rPr>
        <w:t>（引擎层强制，非约定）。</w:t>
      </w:r>
    </w:p>
    <w:p>
      <w:r>
        <w:rPr>
          <w:rFonts w:ascii="PingFang SC" w:hAnsi="PingFang SC" w:eastAsia="PingFang SC"/>
          <w:b/>
        </w:rPr>
        <w:t>FR-S5 网关处理流程</w:t>
      </w:r>
      <w:r>
        <w:rPr>
          <w:rFonts w:ascii="PingFang SC" w:hAnsi="PingFang SC" w:eastAsia="PingFang SC"/>
        </w:rPr>
        <w:t>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入站载荷 → 判定级别 → 检测敏感项 → 脱敏/替换占位符 → 记录审计 → 外发</w:t>
        <w:br/>
        <w:t xml:space="preserve">                                                              ↓</w:t>
        <w:br/>
        <w:t>交付给用户/员工 ← 本地还原真实值 ← 接收响应 ←────────────────────┘</w:t>
      </w:r>
    </w:p>
    <w:p>
      <w:r>
        <w:rPr>
          <w:rFonts w:ascii="PingFang SC" w:hAnsi="PingFang SC" w:eastAsia="PingFang SC"/>
          <w:b/>
        </w:rPr>
        <w:t>FR-S6 可逆占位符（关键设计）</w:t>
      </w:r>
      <w:r>
        <w:rPr>
          <w:rFonts w:ascii="PingFang SC" w:hAnsi="PingFang SC" w:eastAsia="PingFang SC"/>
        </w:rPr>
        <w:t>：检测到的敏感值替换为</w:t>
      </w:r>
      <w:r>
        <w:rPr>
          <w:rFonts w:ascii="PingFang SC" w:hAnsi="PingFang SC" w:eastAsia="PingFang SC"/>
          <w:b/>
        </w:rPr>
        <w:t>会话内稳定</w:t>
      </w:r>
      <w:r>
        <w:rPr>
          <w:rFonts w:ascii="PingFang SC" w:hAnsi="PingFang SC" w:eastAsia="PingFang SC"/>
        </w:rPr>
        <w:t>的占位符（</w:t>
      </w:r>
      <w:r>
        <w:rPr>
          <w:rFonts w:ascii="PingFang SC" w:hAnsi="PingFang SC" w:eastAsia="PingFang SC"/>
          <w:color w:val="B03060"/>
          <w:sz w:val="18"/>
        </w:rPr>
        <w:t>[EMAIL_1]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[PHONE_2]</w:t>
      </w:r>
      <w:r>
        <w:rPr>
          <w:rFonts w:ascii="PingFang SC" w:hAnsi="PingFang SC" w:eastAsia="PingFang SC"/>
        </w:rPr>
        <w:t>、</w:t>
      </w:r>
      <w:r>
        <w:rPr>
          <w:rFonts w:ascii="PingFang SC" w:hAnsi="PingFang SC" w:eastAsia="PingFang SC"/>
          <w:color w:val="B03060"/>
          <w:sz w:val="18"/>
        </w:rPr>
        <w:t>[ID_3]</w:t>
      </w:r>
      <w:r>
        <w:rPr>
          <w:rFonts w:ascii="PingFang SC" w:hAnsi="PingFang SC" w:eastAsia="PingFang SC"/>
        </w:rPr>
        <w:t>），本地保存映射表；模型返回后自动还原。</w:t>
      </w:r>
    </w:p>
    <w:p>
      <w:pPr>
        <w:pStyle w:val="ListBullet"/>
      </w:pPr>
      <w:r>
        <w:rPr>
          <w:rFonts w:ascii="PingFang SC" w:hAnsi="PingFang SC" w:eastAsia="PingFang SC"/>
        </w:rPr>
        <w:t>好处：模型看不到真实值，但输出仍可直接使用（"把回复发给 [EMAIL_1]"→ 还原为真实地址）。</w:t>
      </w:r>
    </w:p>
    <w:p>
      <w:pPr>
        <w:pStyle w:val="ListBullet"/>
      </w:pPr>
      <w:r>
        <w:rPr>
          <w:rFonts w:ascii="PingFang SC" w:hAnsi="PingFang SC" w:eastAsia="PingFang SC"/>
        </w:rPr>
        <w:t>约束：映射表只存本地、内存优先、不写日志；会话结束或超时后清除。</w:t>
      </w:r>
    </w:p>
    <w:p>
      <w:r>
        <w:rPr>
          <w:rFonts w:ascii="PingFang SC" w:hAnsi="PingFang SC" w:eastAsia="PingFang SC"/>
          <w:b/>
        </w:rPr>
        <w:t>FR-S7 检测器清单（v1）</w:t>
      </w:r>
      <w:r>
        <w:rPr>
          <w:rFonts w:ascii="PingFang SC" w:hAnsi="PingFang SC" w:eastAsia="PingFang SC"/>
        </w:rPr>
        <w:t>：中国大陆身份证、手机号、银行卡、邮箱、详细地址、IP、API Key/Token、私钥块、数据库连接串、护照号、车牌、自定义关键词与正则（用户可加）。</w:t>
      </w:r>
    </w:p>
    <w:p>
      <w:r>
        <w:rPr>
          <w:rFonts w:ascii="PingFang SC" w:hAnsi="PingFang SC" w:eastAsia="PingFang SC"/>
          <w:b/>
        </w:rPr>
        <w:t>FR-S8 检测策略</w:t>
      </w:r>
      <w:r>
        <w:rPr>
          <w:rFonts w:ascii="PingFang SC" w:hAnsi="PingFang SC" w:eastAsia="PingFang SC"/>
        </w:rPr>
        <w:t>：正则 + 校验位（如身份证/银行卡校验） + 上下文启发式（如"身份证"关键词附近）；宁可过脱敏，不可漏脱敏。</w:t>
      </w:r>
    </w:p>
    <w:p>
      <w:r>
        <w:rPr>
          <w:rFonts w:ascii="PingFang SC" w:hAnsi="PingFang SC" w:eastAsia="PingFang SC"/>
          <w:b/>
        </w:rPr>
        <w:t>FR-S9 脱敏强度可配</w:t>
      </w:r>
      <w:r>
        <w:rPr>
          <w:rFonts w:ascii="PingFang SC" w:hAnsi="PingFang SC" w:eastAsia="PingFang SC"/>
        </w:rPr>
        <w:t>：按级别配置替换 / 掩码（</w:t>
      </w:r>
      <w:r>
        <w:rPr>
          <w:rFonts w:ascii="PingFang SC" w:hAnsi="PingFang SC" w:eastAsia="PingFang SC"/>
          <w:color w:val="B03060"/>
          <w:sz w:val="18"/>
        </w:rPr>
        <w:t>138****1234</w:t>
      </w:r>
      <w:r>
        <w:rPr>
          <w:rFonts w:ascii="PingFang SC" w:hAnsi="PingFang SC" w:eastAsia="PingFang SC"/>
        </w:rPr>
        <w:t>）/ 删除 / 泛化（"某市某区"）。</w:t>
      </w:r>
    </w:p>
    <w:p>
      <w:r>
        <w:rPr>
          <w:rFonts w:ascii="PingFang SC" w:hAnsi="PingFang SC" w:eastAsia="PingFang SC"/>
          <w:b/>
        </w:rPr>
        <w:t>FR-S10 审计记录</w:t>
      </w:r>
      <w:r>
        <w:rPr>
          <w:rFonts w:ascii="PingFang SC" w:hAnsi="PingFang SC" w:eastAsia="PingFang SC"/>
        </w:rPr>
        <w:t>：每次出站记录时间、发起员工、目标 Provider/模型、载荷分级、命中的检测器、脱敏项数量与类型（</w:t>
      </w:r>
      <w:r>
        <w:rPr>
          <w:rFonts w:ascii="PingFang SC" w:hAnsi="PingFang SC" w:eastAsia="PingFang SC"/>
          <w:b/>
        </w:rPr>
        <w:t>不记录原文</w:t>
      </w:r>
      <w:r>
        <w:rPr>
          <w:rFonts w:ascii="PingFang SC" w:hAnsi="PingFang SC" w:eastAsia="PingFang SC"/>
        </w:rPr>
        <w:t>）、策略版本、请求哈希、响应状态。</w:t>
      </w:r>
    </w:p>
    <w:p>
      <w:r>
        <w:rPr>
          <w:rFonts w:ascii="PingFang SC" w:hAnsi="PingFang SC" w:eastAsia="PingFang SC"/>
          <w:b/>
        </w:rPr>
        <w:t>FR-S11 异常拦截</w:t>
      </w:r>
      <w:r>
        <w:rPr>
          <w:rFonts w:ascii="PingFang SC" w:hAnsi="PingFang SC" w:eastAsia="PingFang SC"/>
        </w:rPr>
        <w:t xml:space="preserve">：检测器命中 L3 或脱敏失败时 </w:t>
      </w:r>
      <w:r>
        <w:rPr>
          <w:rFonts w:ascii="PingFang SC" w:hAnsi="PingFang SC" w:eastAsia="PingFang SC"/>
          <w:b/>
        </w:rPr>
        <w:t>fail-closed</w:t>
      </w:r>
      <w:r>
        <w:rPr>
          <w:rFonts w:ascii="PingFang SC" w:hAnsi="PingFang SC" w:eastAsia="PingFang SC"/>
        </w:rPr>
        <w:t>：直接阻断请求并告知用户，不允许"降级放行"。</w:t>
      </w:r>
    </w:p>
    <w:p>
      <w:r>
        <w:rPr>
          <w:rFonts w:ascii="PingFang SC" w:hAnsi="PingFang SC" w:eastAsia="PingFang SC"/>
          <w:b/>
        </w:rPr>
        <w:t>FR-S12 出站预览</w:t>
      </w:r>
      <w:r>
        <w:rPr>
          <w:rFonts w:ascii="PingFang SC" w:hAnsi="PingFang SC" w:eastAsia="PingFang SC"/>
        </w:rPr>
        <w:t>：用户可在设置中查看"最近 N 次外发的脱敏后内容"，确认没有不该发的东西；支持一键阻断某类外发。</w:t>
      </w:r>
    </w:p>
    <w:p>
      <w:r>
        <w:rPr>
          <w:rFonts w:ascii="PingFang SC" w:hAnsi="PingFang SC" w:eastAsia="PingFang SC"/>
          <w:b/>
        </w:rPr>
        <w:t>FR-S13 敏感数据路由策略（v0.6 修订）</w:t>
      </w:r>
      <w:r>
        <w:rPr>
          <w:rFonts w:ascii="PingFang SC" w:hAnsi="PingFang SC" w:eastAsia="PingFang SC"/>
        </w:rPr>
        <w:t>：L2 数据</w:t>
      </w:r>
      <w:r>
        <w:rPr>
          <w:rFonts w:ascii="PingFang SC" w:hAnsi="PingFang SC" w:eastAsia="PingFang SC"/>
          <w:b/>
        </w:rPr>
        <w:t>不默认外发</w:t>
      </w:r>
      <w:r>
        <w:rPr>
          <w:rFonts w:ascii="PingFang SC" w:hAnsi="PingFang SC" w:eastAsia="PingFang SC"/>
        </w:rPr>
        <w:t>；若未配置可处理 L2 的本地模型，则：优先尝试脱敏后降级为 L1 再外发（需策略允许）；若脱敏后仍属敏感，</w:t>
      </w:r>
      <w:r>
        <w:rPr>
          <w:rFonts w:ascii="PingFang SC" w:hAnsi="PingFang SC" w:eastAsia="PingFang SC"/>
          <w:b/>
        </w:rPr>
        <w:t>拒答并说明原因</w:t>
      </w:r>
      <w:r>
        <w:rPr>
          <w:rFonts w:ascii="PingFang SC" w:hAnsi="PingFang SC" w:eastAsia="PingFang SC"/>
        </w:rPr>
        <w:t>（fail-closed），并给出选项：仅本地处理（若已配置本地模型）/ 我手动提供可外发版本 / 放弃该步骤。</w:t>
      </w:r>
      <w:r>
        <w:rPr>
          <w:rFonts w:ascii="PingFang SC" w:hAnsi="PingFang SC" w:eastAsia="PingFang SC"/>
          <w:b/>
        </w:rPr>
        <w:t>严禁"提示一下然后照发"</w:t>
      </w:r>
      <w:r>
        <w:rPr>
          <w:rFonts w:ascii="PingFang SC" w:hAnsi="PingFang SC" w:eastAsia="PingFang SC"/>
        </w:rPr>
        <w:t>。配置了本地模型时，L2 默认路由到本地模型。</w:t>
      </w:r>
    </w:p>
    <w:p>
      <w:r>
        <w:rPr>
          <w:rFonts w:ascii="PingFang SC" w:hAnsi="PingFang SC" w:eastAsia="PingFang SC"/>
          <w:b/>
        </w:rPr>
        <w:t>FR-S14 多模态脱敏（M3 之后）</w:t>
      </w:r>
      <w:r>
        <w:rPr>
          <w:rFonts w:ascii="PingFang SC" w:hAnsi="PingFang SC" w:eastAsia="PingFang SC"/>
        </w:rPr>
        <w:t>：图片/截图中的人脸、证件、屏幕内容需专门处理；在实现之前，</w:t>
      </w:r>
      <w:r>
        <w:rPr>
          <w:rFonts w:ascii="PingFang SC" w:hAnsi="PingFang SC" w:eastAsia="PingFang SC"/>
          <w:b/>
        </w:rPr>
        <w:t>含图像的外发一律阻断或要求人工确认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FR-S15 内容长度与上下文控制</w:t>
      </w:r>
      <w:r>
        <w:rPr>
          <w:rFonts w:ascii="PingFang SC" w:hAnsi="PingFang SC" w:eastAsia="PingFang SC"/>
        </w:rPr>
        <w:t>：网关同时限制单次外发的字符量与上下文范围，避免"为了让模型理解，把整个文件都发出去"。</w:t>
      </w:r>
    </w:p>
    <w:p>
      <w:pPr>
        <w:pStyle w:val="Heading2"/>
      </w:pPr>
      <w:r>
        <w:t>8.3 凭据与权限</w:t>
      </w:r>
    </w:p>
    <w:p>
      <w:r>
        <w:rPr>
          <w:rFonts w:ascii="PingFang SC" w:hAnsi="PingFang SC" w:eastAsia="PingFang SC"/>
          <w:b/>
        </w:rPr>
        <w:t>FR-S16 凭据存储</w:t>
      </w:r>
      <w:r>
        <w:rPr>
          <w:rFonts w:ascii="PingFang SC" w:hAnsi="PingFang SC" w:eastAsia="PingFang SC"/>
        </w:rPr>
        <w:t>：API Key、邮箱密码、Webhook Token 一律进系统钥匙串（Keychain / Credential Manager / Secret Service），</w:t>
      </w:r>
      <w:r>
        <w:rPr>
          <w:rFonts w:ascii="PingFang SC" w:hAnsi="PingFang SC" w:eastAsia="PingFang SC"/>
          <w:b/>
        </w:rPr>
        <w:t>绝不落明文配置文件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FR-S17 最小权限</w:t>
      </w:r>
      <w:r>
        <w:rPr>
          <w:rFonts w:ascii="PingFang SC" w:hAnsi="PingFang SC" w:eastAsia="PingFang SC"/>
        </w:rPr>
        <w:t>：Skill 与员工都需声明权限，越权在引擎层拒绝。</w:t>
      </w:r>
    </w:p>
    <w:p>
      <w:r>
        <w:rPr>
          <w:rFonts w:ascii="PingFang SC" w:hAnsi="PingFang SC" w:eastAsia="PingFang SC"/>
          <w:b/>
        </w:rPr>
        <w:t>FR-S18 高危动作确认</w:t>
      </w:r>
      <w:r>
        <w:rPr>
          <w:rFonts w:ascii="PingFang SC" w:hAnsi="PingFang SC" w:eastAsia="PingFang SC"/>
        </w:rPr>
        <w:t>：删除文件、执行脚本、对外发送内容、合并主干、部署上线等必须人工确认，且</w:t>
      </w:r>
      <w:r>
        <w:rPr>
          <w:rFonts w:ascii="PingFang SC" w:hAnsi="PingFang SC" w:eastAsia="PingFang SC"/>
          <w:b/>
        </w:rPr>
        <w:t>不可被自学习或员工自行放开</w:t>
      </w:r>
      <w:r>
        <w:rPr>
          <w:rFonts w:ascii="PingFang SC" w:hAnsi="PingFang SC" w:eastAsia="PingFang SC"/>
        </w:rPr>
        <w:t>。</w:t>
      </w:r>
    </w:p>
    <w:p>
      <w:r>
        <w:rPr>
          <w:rFonts w:ascii="PingFang SC" w:hAnsi="PingFang SC" w:eastAsia="PingFang SC"/>
          <w:b/>
        </w:rPr>
        <w:t>FR-S19 日志脱敏</w:t>
      </w:r>
      <w:r>
        <w:rPr>
          <w:rFonts w:ascii="PingFang SC" w:hAnsi="PingFang SC" w:eastAsia="PingFang SC"/>
        </w:rPr>
        <w:t>：日志中不得出现凭据、完整邮件正文、完整个人信息。</w:t>
      </w:r>
    </w:p>
    <w:p>
      <w:r>
        <w:rPr>
          <w:rFonts w:ascii="PingFang SC" w:hAnsi="PingFang SC" w:eastAsia="PingFang SC"/>
          <w:b/>
        </w:rPr>
        <w:t>FR-S20 第三方 Skill/岗位模板风险提示</w:t>
      </w:r>
      <w:r>
        <w:rPr>
          <w:rFonts w:ascii="PingFang SC" w:hAnsi="PingFang SC" w:eastAsia="PingFang SC"/>
        </w:rPr>
        <w:t>：导入时明确告知"此 Skill/岗位将访问 X、可能把数据发往 Y、能执行什么命令"。</w:t>
      </w:r>
    </w:p>
    <w:p>
      <w:pPr>
        <w:pStyle w:val="Heading2"/>
      </w:pPr>
      <w:r>
        <w:t>8.4 数据本地性与生命周期</w:t>
      </w:r>
    </w:p>
    <w:p>
      <w:r>
        <w:rPr>
          <w:rFonts w:ascii="PingFang SC" w:hAnsi="PingFang SC" w:eastAsia="PingFang SC"/>
          <w:b/>
        </w:rPr>
        <w:t>FR-S21 离线模式（v0.6 修订）</w:t>
      </w:r>
      <w:r>
        <w:rPr>
          <w:rFonts w:ascii="PingFang SC" w:hAnsi="PingFang SC" w:eastAsia="PingFang SC"/>
        </w:rPr>
        <w:t>：支持"</w:t>
      </w:r>
      <w:r>
        <w:rPr>
          <w:rFonts w:ascii="PingFang SC" w:hAnsi="PingFang SC" w:eastAsia="PingFang SC"/>
          <w:b/>
        </w:rPr>
        <w:t>不接外部模型</w:t>
      </w:r>
      <w:r>
        <w:rPr>
          <w:rFonts w:ascii="PingFang SC" w:hAnsi="PingFang SC" w:eastAsia="PingFang SC"/>
        </w:rPr>
        <w:t>"的离线模式（关闭所有云端外发 + 检测器 + 通知渠道），此模式下</w:t>
      </w:r>
      <w:r>
        <w:rPr>
          <w:rFonts w:ascii="PingFang SC" w:hAnsi="PingFang SC" w:eastAsia="PingFang SC"/>
          <w:b/>
        </w:rPr>
        <w:t>哨兵层全部功能可用</w:t>
      </w:r>
      <w:r>
        <w:rPr>
          <w:rFonts w:ascii="PingFang SC" w:hAnsi="PingFang SC" w:eastAsia="PingFang SC"/>
        </w:rPr>
        <w:t>（定时、监测、规则判断、通知），</w:t>
      </w:r>
      <w:r>
        <w:rPr>
          <w:rFonts w:ascii="PingFang SC" w:hAnsi="PingFang SC" w:eastAsia="PingFang SC"/>
          <w:b/>
        </w:rPr>
        <w:t>员工层降级为"不能处理 L2 及以上内容"</w:t>
      </w:r>
      <w:r>
        <w:rPr>
          <w:rFonts w:ascii="PingFang SC" w:hAnsi="PingFang SC" w:eastAsia="PingFang SC"/>
        </w:rPr>
        <w:t>，并如实告知用户。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明确的能力边界（重要）</w:t>
      </w:r>
      <w:r>
        <w:rPr>
          <w:rFonts w:ascii="PingFang SC" w:hAnsi="PingFang SC" w:eastAsia="PingFang SC"/>
          <w:color w:val="595959"/>
          <w:sz w:val="20"/>
        </w:rPr>
        <w:t>：v1.0 不做本地模型，因此"数据不出机器 + 仍能处理敏感内容"</w:t>
      </w:r>
      <w:r>
        <w:rPr>
          <w:rFonts w:ascii="PingFang SC" w:hAnsi="PingFang SC" w:eastAsia="PingFang SC"/>
          <w:b/>
          <w:color w:val="595959"/>
          <w:sz w:val="20"/>
        </w:rPr>
        <w:t>不成立</w:t>
      </w:r>
      <w:r>
        <w:rPr>
          <w:rFonts w:ascii="PingFang SC" w:hAnsi="PingFang SC" w:eastAsia="PingFang SC"/>
          <w:color w:val="595959"/>
          <w:sz w:val="20"/>
        </w:rPr>
        <w:t>。产品文案不得宣称"数据不出本机"，只能宣称"</w:t>
      </w:r>
      <w:r>
        <w:rPr>
          <w:rFonts w:ascii="PingFang SC" w:hAnsi="PingFang SC" w:eastAsia="PingFang SC"/>
          <w:b/>
          <w:color w:val="595959"/>
          <w:sz w:val="20"/>
        </w:rPr>
        <w:t>外发前必须脱敏，敏感内容默认拒答</w:t>
      </w:r>
      <w:r>
        <w:rPr>
          <w:rFonts w:ascii="PingFang SC" w:hAnsi="PingFang SC" w:eastAsia="PingFang SC"/>
          <w:color w:val="595959"/>
          <w:sz w:val="20"/>
        </w:rPr>
        <w:t>"。</w:t>
      </w:r>
    </w:p>
    <w:p>
      <w:r>
        <w:rPr>
          <w:rFonts w:ascii="PingFang SC" w:hAnsi="PingFang SC" w:eastAsia="PingFang SC"/>
          <w:b/>
        </w:rPr>
        <w:t>FR-S22 保留与清理</w:t>
      </w:r>
      <w:r>
        <w:rPr>
          <w:rFonts w:ascii="PingFang SC" w:hAnsi="PingFang SC" w:eastAsia="PingFang SC"/>
        </w:rPr>
        <w:t>：原始信号、审计日志、任务时间线各有保留期（默认：信号 30 天、审计 180 天、任务时间线永久可配），支持一键清理。</w:t>
      </w:r>
    </w:p>
    <w:p>
      <w:r>
        <w:rPr>
          <w:rFonts w:ascii="PingFang SC" w:hAnsi="PingFang SC" w:eastAsia="PingFang SC"/>
          <w:b/>
        </w:rPr>
        <w:t>FR-S23 导出与迁移</w:t>
      </w:r>
      <w:r>
        <w:rPr>
          <w:rFonts w:ascii="PingFang SC" w:hAnsi="PingFang SC" w:eastAsia="PingFang SC"/>
        </w:rPr>
        <w:t>：数据以开放格式导出（SQLite + YAML + Markdown），包含脱敏配置与员工定义。</w:t>
      </w:r>
    </w:p>
    <w:p>
      <w:r>
        <w:rPr>
          <w:rFonts w:ascii="PingFang SC" w:hAnsi="PingFang SC" w:eastAsia="PingFang SC"/>
          <w:b/>
        </w:rPr>
        <w:t>FR-S24 卸载</w:t>
      </w:r>
      <w:r>
        <w:rPr>
          <w:rFonts w:ascii="PingFang SC" w:hAnsi="PingFang SC" w:eastAsia="PingFang SC"/>
        </w:rPr>
        <w:t>：一键停服务、清自启、可选保留或彻底删除数据。</w:t>
      </w:r>
    </w:p>
    <w:p>
      <w:pPr>
        <w:pStyle w:val="Heading2"/>
      </w:pPr>
      <w:r>
        <w:t>8.5 本机访问控制（v0.7 新增）</w:t>
      </w:r>
    </w:p>
    <w:p>
      <w:r>
        <w:rPr>
          <w:rFonts w:ascii="PingFang SC" w:hAnsi="PingFang SC" w:eastAsia="PingFang SC"/>
        </w:rPr>
        <w:t>这一节回应"同一台电脑被他人使用时，提醒内容与数据会被看到"的隐私关切。</w:t>
      </w:r>
    </w:p>
    <w:p>
      <w:r>
        <w:rPr>
          <w:rFonts w:ascii="PingFang SC" w:hAnsi="PingFang SC" w:eastAsia="PingFang SC"/>
        </w:rPr>
        <w:t>它</w:t>
      </w:r>
      <w:r>
        <w:rPr>
          <w:rFonts w:ascii="PingFang SC" w:hAnsi="PingFang SC" w:eastAsia="PingFang SC"/>
          <w:b/>
        </w:rPr>
        <w:t>不引入账号体系</w:t>
      </w:r>
      <w:r>
        <w:rPr>
          <w:rFonts w:ascii="PingFang SC" w:hAnsi="PingFang SC" w:eastAsia="PingFang SC"/>
        </w:rPr>
        <w:t>，只做本机层面的访问控制。</w:t>
      </w:r>
    </w:p>
    <w:p>
      <w:r>
        <w:rPr>
          <w:rFonts w:ascii="PingFang SC" w:hAnsi="PingFang SC" w:eastAsia="PingFang SC"/>
          <w:b/>
        </w:rPr>
        <w:t>FR-S25 本机口令锁（可选，默认关闭）</w:t>
      </w:r>
      <w:r>
        <w:rPr>
          <w:rFonts w:ascii="PingFang SC" w:hAnsi="PingFang SC" w:eastAsia="PingFang SC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约定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仅防止同一系统账号下的其他人打开界面查看提醒/历史/数据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作用范围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只锁界面</w:t>
            </w:r>
            <w:r>
              <w:rPr>
                <w:rFonts w:ascii="PingFang SC" w:hAnsi="PingFang SC" w:eastAsia="PingFang SC"/>
                <w:sz w:val="18"/>
              </w:rPr>
              <w:t>；daemon 照常运行、提醒照常触发、系统通知照常弹出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存储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口令经强 KDF（如 Argon2id / scrypt）派生后存本地，</w:t>
            </w:r>
            <w:r>
              <w:rPr>
                <w:rFonts w:ascii="PingFang SC" w:hAnsi="PingFang SC" w:eastAsia="PingFang SC"/>
                <w:b/>
                <w:sz w:val="18"/>
              </w:rPr>
              <w:t>绝不明文</w:t>
            </w:r>
            <w:r>
              <w:rPr>
                <w:rFonts w:ascii="PingFang SC" w:hAnsi="PingFang SC" w:eastAsia="PingFang SC"/>
                <w:sz w:val="18"/>
              </w:rPr>
              <w:t>；不进钥匙串（钥匙串会被同账号解锁）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联网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❌ 完全不联网；无"找回密码"流程（忘记口令 = 清除数据，需二次确认）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自动锁定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界面空闲 N 分钟后自动锁定（默认 15 分钟，可配）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与通知的关系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锁屏不影响通知展示</w:t>
            </w:r>
            <w:r>
              <w:rPr>
                <w:rFonts w:ascii="PingFang SC" w:hAnsi="PingFang SC" w:eastAsia="PingFang SC"/>
                <w:sz w:val="18"/>
              </w:rPr>
              <w:t xml:space="preserve"> —— 若连通知内容也要隐藏，那是"通知内容隐私"设置项（见下）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默认值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关闭</w:t>
            </w:r>
            <w:r>
              <w:rPr>
                <w:rFonts w:ascii="PingFang SC" w:hAnsi="PingFang SC" w:eastAsia="PingFang SC"/>
                <w:sz w:val="18"/>
              </w:rPr>
              <w:t>（单人使用的电脑不需要它；默认开启会平白增加摩擦）</w:t>
            </w:r>
          </w:p>
        </w:tc>
      </w:tr>
    </w:tbl>
    <w:p/>
    <w:p>
      <w:r>
        <w:rPr>
          <w:rFonts w:ascii="PingFang SC" w:hAnsi="PingFang SC" w:eastAsia="PingFang SC"/>
          <w:b/>
        </w:rPr>
        <w:t>FR-S25b 通知内容隐私（独立开关）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锁定时，系统通知只显示"你有 1 条提醒"，不显示标题与正文（避免锁屏被别人看到内容）</w:t>
      </w:r>
    </w:p>
    <w:p>
      <w:pPr>
        <w:pStyle w:val="ListBullet"/>
      </w:pPr>
      <w:r>
        <w:rPr>
          <w:rFonts w:ascii="PingFang SC" w:hAnsi="PingFang SC" w:eastAsia="PingFang SC"/>
        </w:rPr>
        <w:t>这是</w:t>
      </w:r>
      <w:r>
        <w:rPr>
          <w:rFonts w:ascii="PingFang SC" w:hAnsi="PingFang SC" w:eastAsia="PingFang SC"/>
          <w:b/>
        </w:rPr>
        <w:t>独立于口令锁</w:t>
      </w:r>
      <w:r>
        <w:rPr>
          <w:rFonts w:ascii="PingFang SC" w:hAnsi="PingFang SC" w:eastAsia="PingFang SC"/>
        </w:rPr>
        <w:t>的开关（没启口令锁的人也可能坐在别人旁边）</w:t>
      </w:r>
    </w:p>
    <w:p>
      <w:r>
        <w:rPr>
          <w:rFonts w:ascii="PingFang SC" w:hAnsi="PingFang SC" w:eastAsia="PingFang SC"/>
          <w:b/>
        </w:rPr>
        <w:t>FR-S26 口令锁不得影响可靠性（硬约束）</w:t>
      </w:r>
      <w:r>
        <w:rPr>
          <w:rFonts w:ascii="PingFang SC" w:hAnsi="PingFang SC" w:eastAsia="PingFang SC"/>
        </w:rPr>
        <w:t>：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## ⚠️ 无论是否启用口令锁，以下能力必须</w:t>
      </w:r>
      <w:r>
        <w:rPr>
          <w:rFonts w:ascii="PingFang SC" w:hAnsi="PingFang SC" w:eastAsia="PingFang SC"/>
          <w:b/>
          <w:color w:val="595959"/>
          <w:sz w:val="20"/>
        </w:rPr>
        <w:t>完全不受影响</w:t>
      </w:r>
      <w:r>
        <w:rPr>
          <w:rFonts w:ascii="PingFang SC" w:hAnsi="PingFang SC" w:eastAsia="PingFang SC"/>
          <w:color w:val="595959"/>
          <w:sz w:val="20"/>
        </w:rPr>
        <w:t>：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定时触发、重复规则、休眠唤醒补偿、系统通知投递、崩溃自恢复。</w:t>
      </w:r>
    </w:p>
    <w:p>
      <w:r>
        <w:rPr>
          <w:rFonts w:ascii="PingFang SC" w:hAnsi="PingFang SC" w:eastAsia="PingFang SC"/>
        </w:rPr>
        <w:t>&gt;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换句话说：</w:t>
      </w:r>
      <w:r>
        <w:rPr>
          <w:rFonts w:ascii="PingFang SC" w:hAnsi="PingFang SC" w:eastAsia="PingFang SC"/>
          <w:b/>
          <w:color w:val="595959"/>
          <w:sz w:val="20"/>
        </w:rPr>
        <w:t>锁的是"看"，不是"跑"。</w:t>
      </w:r>
    </w:p>
    <w:p>
      <w:r>
        <w:rPr>
          <w:rFonts w:ascii="PingFang SC" w:hAnsi="PingFang SC" w:eastAsia="PingFang SC"/>
        </w:rPr>
        <w:t>这一条是 §2.4.1 表格里"NFR-R4 断网可用 / NFR-R2 崩溃自恢复"在本机访问控制上的延续 ——</w:t>
      </w:r>
    </w:p>
    <w:p>
      <w:r>
        <w:rPr>
          <w:rFonts w:ascii="PingFang SC" w:hAnsi="PingFang SC" w:eastAsia="PingFang SC"/>
        </w:rPr>
        <w:t>如果实现时发现某个环节必须"解锁后才能继续运行"，那说明设计跑偏了。</w:t>
      </w:r>
    </w:p>
    <w:p>
      <w:r>
        <w:rPr>
          <w:rFonts w:ascii="PingFang SC" w:hAnsi="PingFang SC" w:eastAsia="PingFang SC"/>
          <w:b/>
        </w:rPr>
        <w:t>FR-S27 数据目录与系统用户的对应关系</w:t>
      </w:r>
      <w:r>
        <w:rPr>
          <w:rFonts w:ascii="PingFang SC" w:hAnsi="PingFang SC" w:eastAsia="PingFang SC"/>
        </w:rPr>
        <w:t>：</w:t>
      </w:r>
    </w:p>
    <w:p>
      <w:pPr>
        <w:pStyle w:val="ListBullet"/>
      </w:pPr>
      <w:r>
        <w:rPr>
          <w:rFonts w:ascii="PingFang SC" w:hAnsi="PingFang SC" w:eastAsia="PingFang SC"/>
        </w:rPr>
        <w:t>数据目录建立在当前系统用户下（</w:t>
      </w:r>
      <w:r>
        <w:rPr>
          <w:rFonts w:ascii="PingFang SC" w:hAnsi="PingFang SC" w:eastAsia="PingFang SC"/>
          <w:color w:val="B03060"/>
          <w:sz w:val="18"/>
        </w:rPr>
        <w:t>~/Library/Application Support/&lt;产品名&gt;/</w:t>
      </w:r>
      <w:r>
        <w:rPr>
          <w:rFonts w:ascii="PingFang SC" w:hAnsi="PingFang SC" w:eastAsia="PingFang SC"/>
        </w:rPr>
        <w:t>）</w:t>
      </w:r>
    </w:p>
    <w:p>
      <w:pPr>
        <w:pStyle w:val="ListBullet"/>
      </w:pPr>
      <w:r>
        <w:rPr>
          <w:rFonts w:ascii="PingFang SC" w:hAnsi="PingFang SC" w:eastAsia="PingFang SC"/>
          <w:b/>
        </w:rPr>
        <w:t>不同 macOS 用户账号天然隔离</w:t>
      </w:r>
      <w:r>
        <w:rPr>
          <w:rFonts w:ascii="PingFang SC" w:hAnsi="PingFang SC" w:eastAsia="PingFang SC"/>
        </w:rPr>
        <w:t>，不共享、不互访</w:t>
      </w:r>
    </w:p>
    <w:p>
      <w:pPr>
        <w:pStyle w:val="ListBullet"/>
      </w:pPr>
      <w:r>
        <w:rPr>
          <w:rFonts w:ascii="PingFang SC" w:hAnsi="PingFang SC" w:eastAsia="PingFang SC"/>
        </w:rPr>
        <w:t>这是本项目的默认多用户方案 —— 不用账号体系来实现"多人使用同一台电脑"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9. 非功能需求</w:t>
      </w:r>
    </w:p>
    <w:p>
      <w:pPr>
        <w:pStyle w:val="Heading2"/>
      </w:pPr>
      <w:r>
        <w:t>9.1 24 小时可靠性（哨兵层最高优先级）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编号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需求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验收标准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常驻能力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连续运行 30 天不崩溃、内存无持续增长（RSS 波动 &lt; 30%）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崩溃自恢复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异常退出后 10 秒内自动重启，状态不丢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睡眠/唤醒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合盖 8 小时唤醒后 60 秒内完成全部错过补偿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独立于网络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断网下定时与阈值类功能 100% 正常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自监控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心跳机制；中断超时（默认 15 分钟）后恢复即主动告知"我在 X–Y 期间没运行"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NFR-R6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时间变更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时区变更、手动改时间、夏令时切换后不重复不漏发</w:t>
            </w:r>
          </w:p>
        </w:tc>
      </w:tr>
    </w:tbl>
    <w:p/>
    <w:p>
      <w:pPr>
        <w:pStyle w:val="Heading2"/>
      </w:pPr>
      <w:r>
        <w:t>9.2 员工层可靠性（本版新增）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编号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需求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验收标准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NFR-W1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故障隔离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任一员工崩溃/被杀，不影响其他员工与哨兵层；任务 100% 可恢复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NFR-W2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无静默失败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任何员工失败必须产生可见记录与通知；不允许"悄悄跳过"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NFR-W3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可中断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用户暂停/终止任务后，5 秒内停止实际动作，并保留已完成部分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NFR-W4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并发稳定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并发上限内运行 24 小时，无死锁、无状态错乱、无文件互相覆盖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NFR-W5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幂等性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同一任务重跑不产生重复副作用（重复提交、重复发布、重复消息）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NFR-W6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循环熔断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无进展循环在达到阈值时立即熔断并升级，不发生无限往返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NFR-W7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时间线完整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任一任务的全部动作可回放，缺失率 0</w:t>
            </w:r>
          </w:p>
        </w:tc>
      </w:tr>
    </w:tbl>
    <w:p/>
    <w:p>
      <w:pPr>
        <w:pStyle w:val="Heading2"/>
      </w:pPr>
      <w:r>
        <w:t>9.3 系统集成与权限</w:t>
      </w:r>
    </w:p>
    <w:p>
      <w:r>
        <w:rPr>
          <w:rFonts w:ascii="PingFang SC" w:hAnsi="PingFang SC" w:eastAsia="PingFang SC"/>
        </w:rPr>
        <w:t>NFR-I1 开机自启（macOS LaunchAgent / Windows 计划任务 / Linux systemd user service）</w:t>
      </w:r>
    </w:p>
    <w:p>
      <w:r>
        <w:rPr>
          <w:rFonts w:ascii="PingFang SC" w:hAnsi="PingFang SC" w:eastAsia="PingFang SC"/>
        </w:rPr>
        <w:t>NFR-I2 权限按需申请（通知、日历、文件、网络），拒绝后仅该功能降级</w:t>
      </w:r>
    </w:p>
    <w:p>
      <w:r>
        <w:rPr>
          <w:rFonts w:ascii="PingFang SC" w:hAnsi="PingFang SC" w:eastAsia="PingFang SC"/>
        </w:rPr>
        <w:t>NFR-I3 权限状态界面可见，并提供"打开系统设置"直达</w:t>
      </w:r>
    </w:p>
    <w:p>
      <w:r>
        <w:rPr>
          <w:rFonts w:ascii="PingFang SC" w:hAnsi="PingFang SC" w:eastAsia="PingFang SC"/>
        </w:rPr>
        <w:t>NFR-I4 卸载干净（停服务、清自启、可选删除数据）</w:t>
      </w:r>
    </w:p>
    <w:p>
      <w:pPr>
        <w:pStyle w:val="Heading2"/>
      </w:pPr>
      <w:r>
        <w:t>9.4 性能与资源占用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编号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目标值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哨兵层空闲内存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&lt; 200 MB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哨兵层空闲 CPU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&lt; 1% 平均，不得导致风扇启动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耗电影响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电池模式下不显著缩短续航；员工密集任务自动降并发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冷启动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哨兵层 &lt; 3 秒可用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员工层资源上限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可配置 CPU/内存上限；默认不占满机器（保留 ≥ 20% 空闲）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NFR-P6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定时精度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正常运行误差 ≤ 30 秒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NFR-P7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磁盘占用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程序 &lt; 500 MB；数据库 1 年 &lt; 1 GB（含清理策略）；员工工作区可配置上限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NFR-P8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并发能力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默认支持 3 个员工并行，可配置；超出排队不报错</w:t>
            </w:r>
          </w:p>
        </w:tc>
      </w:tr>
    </w:tbl>
    <w:p/>
    <w:p>
      <w:pPr>
        <w:pStyle w:val="Heading2"/>
      </w:pPr>
      <w:r>
        <w:t>9.5 脱敏与安全性能（本版新增）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编号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目标值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NFR-SP1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检测召回率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内置检测器对构造样本集召回率 ≥ 99%（</w:t>
            </w:r>
            <w:r>
              <w:rPr>
                <w:rFonts w:ascii="PingFang SC" w:hAnsi="PingFang SC" w:eastAsia="PingFang SC"/>
                <w:b/>
                <w:sz w:val="18"/>
              </w:rPr>
              <w:t>漏检一个即视为缺陷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NFR-SP2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误报容忍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过度脱敏可接受（不降低安全），但不得导致内容不可用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NFR-SP3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网关延迟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单次脱敏处理 &lt; 50 ms（10 KB 文本）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NFR-SP4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零绕过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通过代码审计确认不存在绕过网关的外发路径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NFR-SP5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零明文落盘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审计日志与本地库中不含 L2/L3 原文</w:t>
            </w:r>
          </w:p>
        </w:tc>
      </w:tr>
    </w:tbl>
    <w:p/>
    <w:p>
      <w:pPr>
        <w:pStyle w:val="Heading2"/>
      </w:pPr>
      <w:r>
        <w:t>9.6 可维护性与可测试性</w:t>
      </w:r>
    </w:p>
    <w:p>
      <w:r>
        <w:rPr>
          <w:rFonts w:ascii="PingFang SC" w:hAnsi="PingFang SC" w:eastAsia="PingFang SC"/>
        </w:rPr>
        <w:t xml:space="preserve">NFR-M1 </w:t>
      </w:r>
      <w:r>
        <w:rPr>
          <w:rFonts w:ascii="PingFang SC" w:hAnsi="PingFang SC" w:eastAsia="PingFang SC"/>
          <w:b/>
        </w:rPr>
        <w:t>时间可控</w:t>
      </w:r>
      <w:r>
        <w:rPr>
          <w:rFonts w:ascii="PingFang SC" w:hAnsi="PingFang SC" w:eastAsia="PingFang SC"/>
        </w:rPr>
        <w:t>：调度与流程引擎支持注入虚拟时间，使 30 天/跨时区/跨休眠/长流程场景可秒级自动测试</w:t>
      </w:r>
    </w:p>
    <w:p>
      <w:r>
        <w:rPr>
          <w:rFonts w:ascii="PingFang SC" w:hAnsi="PingFang SC" w:eastAsia="PingFang SC"/>
        </w:rPr>
        <w:t>NFR-M2 可观测：结构化日志 + 诊断页（调度队列、上次采集、失败原因、员工当前步）</w:t>
      </w:r>
    </w:p>
    <w:p>
      <w:r>
        <w:rPr>
          <w:rFonts w:ascii="PingFang SC" w:hAnsi="PingFang SC" w:eastAsia="PingFang SC"/>
        </w:rPr>
        <w:t>NFR-M3 可回滚：Skill、岗位、流程模板、配置均保留版本</w:t>
      </w:r>
    </w:p>
    <w:p>
      <w:r>
        <w:rPr>
          <w:rFonts w:ascii="PingFang SC" w:hAnsi="PingFang SC" w:eastAsia="PingFang SC"/>
        </w:rPr>
        <w:t>NFR-M4 向后兼容：Skill/岗位/流程格式带版本号，升级提供迁移提示</w:t>
      </w:r>
    </w:p>
    <w:p>
      <w:r>
        <w:rPr>
          <w:rFonts w:ascii="PingFang SC" w:hAnsi="PingFang SC" w:eastAsia="PingFang SC"/>
        </w:rPr>
        <w:t xml:space="preserve">NFR-M5 </w:t>
      </w:r>
      <w:r>
        <w:rPr>
          <w:rFonts w:ascii="PingFang SC" w:hAnsi="PingFang SC" w:eastAsia="PingFang SC"/>
          <w:b/>
        </w:rPr>
        <w:t>可模拟验证</w:t>
      </w:r>
      <w:r>
        <w:rPr>
          <w:rFonts w:ascii="PingFang SC" w:hAnsi="PingFang SC" w:eastAsia="PingFang SC"/>
        </w:rPr>
        <w:t>：员工层需具备"假模型/假工具"的测试模式，使流程与熔断逻辑可离线验证</w:t>
      </w:r>
    </w:p>
    <w:p>
      <w:pPr>
        <w:pStyle w:val="Heading2"/>
      </w:pPr>
      <w:r>
        <w:t>9.7 跨平台</w:t>
      </w:r>
    </w:p>
    <w:p>
      <w:r>
        <w:rPr>
          <w:rFonts w:ascii="PingFang SC" w:hAnsi="PingFang SC" w:eastAsia="PingFang SC"/>
        </w:rPr>
        <w:t>NFR-X1 内核跨平台：调度、存储、Skill、流程引擎、脱敏网关与操作系统无关</w:t>
      </w:r>
    </w:p>
    <w:p>
      <w:r>
        <w:rPr>
          <w:rFonts w:ascii="PingFang SC" w:hAnsi="PingFang SC" w:eastAsia="PingFang SC"/>
        </w:rPr>
        <w:t>NFR-X2 平台差异隔离：通知、自启、托盘、权限、系统指标各平台单独实现并统一接口</w:t>
      </w:r>
    </w:p>
    <w:p>
      <w:r>
        <w:rPr>
          <w:rFonts w:ascii="PingFang SC" w:hAnsi="PingFang SC" w:eastAsia="PingFang SC"/>
        </w:rPr>
        <w:t>NFR-X3 一致性：同一 Skill/岗位在三平台行为一致，差异必须文档化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10. 技术方案建议（待你确认，非强制项）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层面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建议方案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桌面外壳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Electron + TypeScript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三平台一致；通知/托盘/自启/钥匙串生态成熟；与现有 Node 24 + pnpm 工具链同构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备选外壳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Tauri（体积与内存更优）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更省资源，但系统集成与调试成本更高；若 NFR-P1/P2 是硬指标则选它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存储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SQLite（WAL）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事务保证幂等；看板/任务/审计/预算都是关系型数据；单文件易备份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配置与定义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YAML + JSON Schema 校验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Skill、岗位、流程模板都需人类可读可写可版本管理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哨兵调度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自研 tick 引擎（默认 30 秒）+ 幂等唯一键 + 补偿窗口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比 cron 更适合休眠/关机/崩溃场景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员工编排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中央编排器 + 独立 Worker 进程 + 事件总线（本地）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故障隔离、可观测、可熔断；避免多 Agent 自由对话的失控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员工上下文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每任务独立上下文 + 从存储重建（无状态 Worker）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支持崩溃恢复与重试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代码类隔离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git worktree / 独立分支 + 文件锁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防并发写冲突；合并主干走审批门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模型接入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Provider 抽象（OpenAI 兼容 / Anthropic / Ollama / LM Studio）+ 按员工配置模型档位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成本与隐私可分层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本地优先：</w:t>
            </w:r>
            <w:r>
              <w:rPr>
                <w:rFonts w:ascii="PingFang SC" w:hAnsi="PingFang SC" w:eastAsia="PingFang SC"/>
                <w:b/>
                <w:sz w:val="18"/>
              </w:rPr>
              <w:t>SQLite + 向量扩展（如 sqlite-vec）/ 本地向量库</w:t>
            </w:r>
            <w:r>
              <w:rPr>
                <w:rFonts w:ascii="PingFang SC" w:hAnsi="PingFang SC" w:eastAsia="PingFang SC"/>
                <w:sz w:val="18"/>
              </w:rPr>
              <w:t xml:space="preserve"> + BM25（FTS5）混合检索 + 本地 rerank 模型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与"数据本地优先"一致；单机自用场景无需独立向量服务；索引可重建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Embedding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本地嵌入模型（如 bge-m3 / nomic-embed）为默认；云端嵌入需显式授权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向量可被部分还原，</w:t>
            </w:r>
            <w:r>
              <w:rPr>
                <w:rFonts w:ascii="PingFang SC" w:hAnsi="PingFang SC" w:eastAsia="PingFang SC"/>
                <w:b/>
                <w:sz w:val="18"/>
              </w:rPr>
              <w:t>默认不出机器</w:t>
            </w:r>
            <w:r>
              <w:rPr>
                <w:rFonts w:ascii="PingFang SC" w:hAnsi="PingFang SC" w:eastAsia="PingFang SC"/>
                <w:sz w:val="18"/>
              </w:rPr>
              <w:t>（R34）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上下文压缩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独立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ContextManager</w:t>
            </w:r>
            <w:r>
              <w:rPr>
                <w:rFonts w:ascii="PingFang SC" w:hAnsi="PingFang SC" w:eastAsia="PingFang SC"/>
                <w:sz w:val="18"/>
              </w:rPr>
              <w:t xml:space="preserve"> 模块：四层模型 + 阈值触发 + 安全断点 + 摘要自检 + 快照落盘；压缩优先用本地小模型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压缩是高频操作，必须便宜且可回滚（R37/R40）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脱敏网关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独立模块，位于 Provider 层</w:t>
            </w:r>
            <w:r>
              <w:rPr>
                <w:rFonts w:ascii="PingFang SC" w:hAnsi="PingFang SC" w:eastAsia="PingFang SC"/>
                <w:b/>
                <w:sz w:val="18"/>
              </w:rPr>
              <w:t>之前</w:t>
            </w:r>
            <w:r>
              <w:rPr>
                <w:rFonts w:ascii="PingFang SC" w:hAnsi="PingFang SC" w:eastAsia="PingFang SC"/>
                <w:sz w:val="18"/>
              </w:rPr>
              <w:t>，引擎层强制唯一出口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安全需求的第一实现位；不可作为"可选插件"；</w:t>
            </w:r>
            <w:r>
              <w:rPr>
                <w:rFonts w:ascii="PingFang SC" w:hAnsi="PingFang SC" w:eastAsia="PingFang SC"/>
                <w:b/>
                <w:sz w:val="18"/>
              </w:rPr>
              <w:t>检索结果同样经此出口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凭据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系统钥匙串（Keychain / Credential Manager / Secret Service）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NFR 要求，且支持按员工作用域拆分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打包分发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macOS：DMG + 登录项；Windows：安装包 + 计划任务；Linux：AppImage/deb + systemd user unit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覆盖三平台习惯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与 DSH 的关系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见开放问题 Q1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影响架构与工作量，需先定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11. 数据模型（概念级）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实体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含义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关键关系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Task</w:t>
            </w:r>
            <w:r>
              <w:rPr>
                <w:rFonts w:ascii="PingFang SC" w:hAnsi="PingFang SC" w:eastAsia="PingFang SC"/>
                <w:sz w:val="18"/>
              </w:rPr>
              <w:t>（哨兵）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用户设定的提醒任务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1 : N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Occurrence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Occurrence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一次具体触发实例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唯一键 (task_id, scheduled_at)，幂等基础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Monitor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监测器实例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1 : N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Signal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Signal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Fact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Event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原始片段 / 去重事实 / 待判断事件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逐级归一化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Policy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Skill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规则 / 能力包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Skill 1 : N Policy；带版本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Notification</w:t>
            </w:r>
            <w:r>
              <w:rPr>
                <w:rFonts w:ascii="PingFang SC" w:hAnsi="PingFang SC" w:eastAsia="PingFang SC"/>
                <w:sz w:val="18"/>
              </w:rPr>
              <w:t xml:space="preserve"> /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Feedback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投递记录 / 用户反馈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驱动学习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Preference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学习得到的偏好画像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可人工编辑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Credential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凭据引用（值在钥匙串）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绑定作用域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`Role`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岗位定义（职责/禁止/工具/DoD/预算）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1 : N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Employee</w:t>
            </w:r>
            <w:r>
              <w:rPr>
                <w:rFonts w:ascii="PingFang SC" w:hAnsi="PingFang SC" w:eastAsia="PingFang SC"/>
                <w:sz w:val="18"/>
              </w:rPr>
              <w:t>；带版本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`Employee`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员工实例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绑定 Role、</w:t>
            </w:r>
            <w:r>
              <w:rPr>
                <w:rFonts w:ascii="PingFang SC" w:hAnsi="PingFang SC" w:eastAsia="PingFang SC"/>
                <w:b/>
                <w:sz w:val="18"/>
              </w:rPr>
              <w:t>主团队</w:t>
            </w:r>
            <w:r>
              <w:rPr>
                <w:rFonts w:ascii="PingFang SC" w:hAnsi="PingFang SC" w:eastAsia="PingFang SC"/>
                <w:sz w:val="18"/>
              </w:rPr>
              <w:t>、工作区、模型档位、外发级别、凭据作用域、预算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`Organization`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组织根（= 我）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全局并发上限、全局预算、全局策略（默认单实例）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`Team`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 = 项目单元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含项目、目标、成员、流程模板、工作区、资料库、预算账户、对外接口；1 : N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WorkItem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`TeamTemplate`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团队模板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岗位集合 + 流程模板 + 接口约定 + 默认预算；带版本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`TeamMembership`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员工与团队的归属/借用关系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主团队 or 借用；借用需时限 + 配额 + 预算归属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`SharedResource`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跨团队共享的员工/工具授权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并发上限、时间配额、服务对象记账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`TeamInterface`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跨团队接口契约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提供方/调用方/输入输出 schema/验收/SLA/成本承担/版本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`InterfaceChange`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接口变更记录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双方确认人、破坏性标记、迁移状态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`CrossTeamHandoff`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跨团队交接单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=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Handoff</w:t>
            </w:r>
            <w:r>
              <w:rPr>
                <w:rFonts w:ascii="PingFang SC" w:hAnsi="PingFang SC" w:eastAsia="PingFang SC"/>
                <w:sz w:val="18"/>
              </w:rPr>
              <w:t xml:space="preserve"> + from/to 团队、interface_id、SLA 截止、成本承担、契约测试结果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`TeamDependency`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跨团队依赖关系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谁在等谁、等待时长、是否超 SLA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`WorkflowTemplate`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流程模板（阶段/DoD/门/失败策略）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带版本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`WorkItem`（看板卡）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一张工作项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含所属团队、状态、负责人、依赖、交付物、预算、时间线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`Handoff`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交接单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关联 from/to 员工、WorkItem、artifacts、verification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`Artifact`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交付物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带版本、来源、哈希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`Verification`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机械验证记录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命令、退出码、输出摘要、时间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`Run` / `Step`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员工执行 / 执行步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支撑回放与审计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`Budget` / `CostRecord`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预算与消耗记录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四级归因：任务 / 员工 / 团队 / 全局</w:t>
            </w:r>
            <w:r>
              <w:rPr>
                <w:rFonts w:ascii="PingFang SC" w:hAnsi="PingFang SC" w:eastAsia="PingFang SC"/>
                <w:sz w:val="18"/>
              </w:rPr>
              <w:t>；跨团队消耗记在成本承担方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`ApprovalGate`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审批门实例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待批/已批/已拒 + 决策人 + 理由 + 所属层级（团队级/组织级）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`DataClass` / `RedactionPolicy`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分级与脱敏策略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版本化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`OutboundAudit`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外发审计记录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脱敏项、目标模型、策略版本、</w:t>
            </w:r>
            <w:r>
              <w:rPr>
                <w:rFonts w:ascii="PingFang SC" w:hAnsi="PingFang SC" w:eastAsia="PingFang SC"/>
                <w:b/>
                <w:sz w:val="18"/>
              </w:rPr>
              <w:t>所属团队与员工</w:t>
            </w:r>
            <w:r>
              <w:rPr>
                <w:rFonts w:ascii="PingFang SC" w:hAnsi="PingFang SC" w:eastAsia="PingFang SC"/>
                <w:sz w:val="18"/>
              </w:rPr>
              <w:t>（不含原文）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`Software`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软件登记项（能力清单）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名称/版本/路径、能力描述、调用方式、权限、</w:t>
            </w:r>
            <w:r>
              <w:rPr>
                <w:rFonts w:ascii="PingFang SC" w:hAnsi="PingFang SC" w:eastAsia="PingFang SC"/>
                <w:b/>
                <w:sz w:val="18"/>
              </w:rPr>
              <w:t>数据去向</w:t>
            </w:r>
            <w:r>
              <w:rPr>
                <w:rFonts w:ascii="PingFang SC" w:hAnsi="PingFang SC" w:eastAsia="PingFang SC"/>
                <w:sz w:val="18"/>
              </w:rPr>
              <w:t>、沙箱可行性、已知坑、准入级别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`SoftwarePermission`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 × 软件的可用授权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允许的调用方式上限、目录范围、是否可发起申请；可按团队覆盖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`Invocation`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一次软件调用记录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员工、软件与版本、命令/动作、参数摘要、耗时、退出码、产物、是否过网关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`SoftwareRequest`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软件申请单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用途、现有工具为何不够、来源、版本、权限、许可证、数据去向、风险评级、审批状态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`InstallJob`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安装作业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沙箱/主环境、来源与哈希、执行者（自动/人工）、验证结果、回滚点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`SourceAllowlist`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来源白名单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包管理器+镜像、官方签名分发、商店、内部源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`SoftwareBlacklist`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黑名单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类别/条目/原因；不可被员工或自学习放开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`TrialRecord`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软件试用记录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起止、调用次数、失败率、到期结论（保留/卸载/转正）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`ManualGuide`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操作引导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任务、原因、步骤、预期结果、兜底方案、我确认完成的时间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`KnowledgeSource`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知识来源（文件/网页/邮件/代码库/笔记）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含层级（个人/团队/组织/外部）、</w:t>
            </w:r>
            <w:r>
              <w:rPr>
                <w:rFonts w:ascii="PingFang SC" w:hAnsi="PingFang SC" w:eastAsia="PingFang SC"/>
                <w:b/>
                <w:sz w:val="18"/>
              </w:rPr>
              <w:t>数据分级</w:t>
            </w:r>
            <w:r>
              <w:rPr>
                <w:rFonts w:ascii="PingFang SC" w:hAnsi="PingFang SC" w:eastAsia="PingFang SC"/>
                <w:sz w:val="18"/>
              </w:rPr>
              <w:t>、可信度等级、同步状态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`KnowledgeDoc`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文档实体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1 : N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Chunk</w:t>
            </w:r>
            <w:r>
              <w:rPr>
                <w:rFonts w:ascii="PingFang SC" w:hAnsi="PingFang SC" w:eastAsia="PingFang SC"/>
                <w:sz w:val="18"/>
              </w:rPr>
              <w:t>；含版本、哈希、有效/更新时间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`Chunk`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知识块（最小检索单元）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含来源位置（文件+行号/页码）、内容哈希、分级、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generated_by</w:t>
            </w:r>
            <w:r>
              <w:rPr>
                <w:rFonts w:ascii="PingFang SC" w:hAnsi="PingFang SC" w:eastAsia="PingFang SC"/>
                <w:sz w:val="18"/>
              </w:rPr>
              <w:t>（人/员工）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`Embedding`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向量（本地优先）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模型名与版本、维度、是否允许出机器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`Index`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关键词索引（BM25）+ 向量索引（ANN）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可删除重建；原文是唯一真相源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`Citation`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引用指针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结论 ↔ Chunk；可解析、可核对、可失效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`KnowledgeConflict`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知识冲突记录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冲突双方、裁决规则、裁决人（我）、裁决时间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`ContextSnapshot`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上下文快照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压缩前完整上下文，可查看/对比/回滚；保留期可配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`ContextSegment`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上下文分层片段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标注所属层（锚定/受保护事实/工作/历史）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`CompressionRecord`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触发原因、压缩前后 token、被移出内容、摘要、自检结果、所用模型与成本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`RunLog` / `Heartbeat`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运行与心跳记录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支撑自监控与诊断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12. 关键用户流程</w:t>
      </w:r>
    </w:p>
    <w:p>
      <w:pPr>
        <w:pStyle w:val="Heading2"/>
      </w:pPr>
      <w:r>
        <w:t>12.1 首次启动（v0.7 修订：无登录，4 步内可用）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前置说明</w:t>
      </w:r>
      <w:r>
        <w:rPr>
          <w:rFonts w:ascii="PingFang SC" w:hAnsi="PingFang SC" w:eastAsia="PingFang SC"/>
          <w:color w:val="595959"/>
          <w:sz w:val="20"/>
        </w:rPr>
        <w:t>：本产品</w:t>
      </w:r>
      <w:r>
        <w:rPr>
          <w:rFonts w:ascii="PingFang SC" w:hAnsi="PingFang SC" w:eastAsia="PingFang SC"/>
          <w:b/>
          <w:color w:val="595959"/>
          <w:sz w:val="20"/>
        </w:rPr>
        <w:t>没有登录/注册步骤</w:t>
      </w:r>
      <w:r>
        <w:rPr>
          <w:rFonts w:ascii="PingFang SC" w:hAnsi="PingFang SC" w:eastAsia="PingFang SC"/>
          <w:color w:val="595959"/>
          <w:sz w:val="20"/>
        </w:rPr>
        <w:t>（见 §2.4.1）。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打开即用；下面是配置向导弹窗，</w:t>
      </w:r>
      <w:r>
        <w:rPr>
          <w:rFonts w:ascii="PingFang SC" w:hAnsi="PingFang SC" w:eastAsia="PingFang SC"/>
          <w:b/>
          <w:color w:val="595959"/>
          <w:sz w:val="20"/>
        </w:rPr>
        <w:t>全部可跳过</w:t>
      </w:r>
      <w:r>
        <w:rPr>
          <w:rFonts w:ascii="PingFang SC" w:hAnsi="PingFang SC" w:eastAsia="PingFang SC"/>
          <w:color w:val="595959"/>
          <w:sz w:val="20"/>
        </w:rPr>
        <w:t>，跳过后降级为纯本地提醒模式。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步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可跳过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跳过后的默认行为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语言与主题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否（有默认值，直接下一步即可）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简体中文 + 跟随系统主题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通知权限（请求 + 复检；失败则界面常驻警告与手动引导）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否（不授权则提醒无法触达）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</w:t>
            </w:r>
            <w:r>
              <w:rPr>
                <w:rFonts w:ascii="PingFang SC" w:hAnsi="PingFang SC" w:eastAsia="PingFang SC"/>
                <w:b/>
                <w:sz w:val="18"/>
              </w:rPr>
              <w:t>稍后再问</w:t>
            </w:r>
            <w:r>
              <w:rPr>
                <w:rFonts w:ascii="PingFang SC" w:hAnsi="PingFang SC" w:eastAsia="PingFang SC"/>
                <w:sz w:val="18"/>
              </w:rPr>
              <w:t>，但界面持续提示"提醒无法送达"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开机自启（默认开）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不装 LaunchAgent，需手动启动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模型与外发级别（可选）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可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默认「不接外部模型」</w:t>
            </w:r>
            <w:r>
              <w:rPr>
                <w:rFonts w:ascii="PingFang SC" w:hAnsi="PingFang SC" w:eastAsia="PingFang SC"/>
                <w:sz w:val="18"/>
              </w:rPr>
              <w:t xml:space="preserve"> —— 纯本地规则模式，全部定时提醒功能可用（见 §12.1.1）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本机口令锁（可选）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可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默认关闭</w:t>
            </w:r>
            <w:r>
              <w:rPr>
                <w:rFonts w:ascii="PingFang SC" w:hAnsi="PingFang SC" w:eastAsia="PingFang SC"/>
                <w:sz w:val="18"/>
              </w:rPr>
              <w:t>；同一系统账号下他人可打开界面（见 FR-S25）</w:t>
            </w:r>
          </w:p>
        </w:tc>
      </w:tr>
    </w:tbl>
    <w:p/>
    <w:p>
      <w:r>
        <w:rPr>
          <w:rFonts w:ascii="PingFang SC" w:hAnsi="PingFang SC" w:eastAsia="PingFang SC"/>
          <w:b/>
        </w:rPr>
        <w:t>完成页（关键）</w:t>
      </w:r>
      <w:r>
        <w:rPr>
          <w:rFonts w:ascii="PingFang SC" w:hAnsi="PingFang SC" w:eastAsia="PingFang SC"/>
        </w:rPr>
        <w:t>：自动创建一条「</w:t>
      </w:r>
      <w:r>
        <w:rPr>
          <w:rFonts w:ascii="PingFang SC" w:hAnsi="PingFang SC" w:eastAsia="PingFang SC"/>
          <w:b/>
        </w:rPr>
        <w:t>1 分钟后触发</w:t>
      </w:r>
      <w:r>
        <w:rPr>
          <w:rFonts w:ascii="PingFang SC" w:hAnsi="PingFang SC" w:eastAsia="PingFang SC"/>
        </w:rPr>
        <w:t>」的示例提醒，并提示</w:t>
      </w:r>
    </w:p>
    <w:p>
      <w:r>
        <w:rPr>
          <w:rFonts w:ascii="PingFang SC" w:hAnsi="PingFang SC" w:eastAsia="PingFang SC"/>
        </w:rPr>
        <w:t>"等它响一次，你就知道它可靠"。这是让用户获得</w:t>
      </w:r>
      <w:r>
        <w:rPr>
          <w:rFonts w:ascii="PingFang SC" w:hAnsi="PingFang SC" w:eastAsia="PingFang SC"/>
          <w:b/>
        </w:rPr>
        <w:t>第一次实证</w:t>
      </w:r>
      <w:r>
        <w:rPr>
          <w:rFonts w:ascii="PingFang SC" w:hAnsi="PingFang SC" w:eastAsia="PingFang SC"/>
        </w:rPr>
        <w:t>的设计，不要省略。</w:t>
      </w:r>
    </w:p>
    <w:p>
      <w:pPr>
        <w:pStyle w:val="Heading3"/>
      </w:pPr>
      <w:r>
        <w:t>12.1.1 「不配置模型也能用」是硬性设计（v0.7 补充）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## ⚠️ 模型是</w:t>
      </w:r>
      <w:r>
        <w:rPr>
          <w:rFonts w:ascii="PingFang SC" w:hAnsi="PingFang SC" w:eastAsia="PingFang SC"/>
          <w:b/>
          <w:color w:val="595959"/>
          <w:sz w:val="20"/>
        </w:rPr>
        <w:t>可选增强项</w:t>
      </w:r>
      <w:r>
        <w:rPr>
          <w:rFonts w:ascii="PingFang SC" w:hAnsi="PingFang SC" w:eastAsia="PingFang SC"/>
          <w:color w:val="595959"/>
          <w:sz w:val="20"/>
        </w:rPr>
        <w:t>，不是使用前提。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M1 全部功能（定时提醒、重复规则、休眠补偿、稍后提醒、免打扰、系统通知）</w:t>
      </w:r>
      <w:r>
        <w:rPr>
          <w:rFonts w:ascii="PingFang SC" w:hAnsi="PingFang SC" w:eastAsia="PingFang SC"/>
          <w:b/>
          <w:color w:val="595959"/>
          <w:sz w:val="20"/>
        </w:rPr>
        <w:t>零模型依赖</w:t>
      </w:r>
      <w:r>
        <w:rPr>
          <w:rFonts w:ascii="PingFang SC" w:hAnsi="PingFang SC" w:eastAsia="PingFang SC"/>
          <w:color w:val="595959"/>
          <w:sz w:val="20"/>
        </w:rPr>
        <w:t>。</w:t>
      </w:r>
    </w:p>
    <w:p>
      <w:r>
        <w:rPr>
          <w:rFonts w:ascii="PingFang SC" w:hAnsi="PingFang SC" w:eastAsia="PingFang SC"/>
        </w:rPr>
        <w:t>这来自 PRD 的铁律：</w:t>
      </w:r>
      <w:r>
        <w:rPr>
          <w:rFonts w:ascii="PingFang SC" w:hAnsi="PingFang SC" w:eastAsia="PingFang SC"/>
          <w:b/>
        </w:rPr>
        <w:t>LLM 只参与"判断"与"表达"，绝不参与"是否按时触发"。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能力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需要模型吗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里程碑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定时提醒 / 重复规则 / 系统通知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❌ 纯本地规则引擎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休眠唤醒补偿 / 稍后提醒 / 免打扰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❌ 纯本地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自然语言建提醒（"明天9点交周报"）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需要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邮件/日程重要性判断、每日简报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需要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RAG 检索 / 员工层 / 团队协作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需要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M4+</w:t>
            </w:r>
          </w:p>
        </w:tc>
      </w:tr>
    </w:tbl>
    <w:p/>
    <w:p>
      <w:r>
        <w:rPr>
          <w:rFonts w:ascii="PingFang SC" w:hAnsi="PingFang SC" w:eastAsia="PingFang SC"/>
          <w:b/>
        </w:rPr>
        <w:t>为什么坚持这一点</w:t>
      </w:r>
      <w:r>
        <w:rPr>
          <w:rFonts w:ascii="PingFang SC" w:hAnsi="PingFang SC" w:eastAsia="PingFang SC"/>
        </w:rPr>
        <w:t>（三个都很实际）：</w:t>
      </w:r>
    </w:p>
    <w:p>
      <w:pPr>
        <w:pStyle w:val="ListNumber"/>
      </w:pPr>
      <w:r>
        <w:rPr>
          <w:rFonts w:ascii="PingFang SC" w:hAnsi="PingFang SC" w:eastAsia="PingFang SC"/>
          <w:b/>
        </w:rPr>
        <w:t>可靠性</w:t>
      </w:r>
      <w:r>
        <w:rPr>
          <w:rFonts w:ascii="PingFang SC" w:hAnsi="PingFang SC" w:eastAsia="PingFang SC"/>
        </w:rPr>
        <w:t>：模型超时/欠费/改版都不影响提醒 —— 这是 24/7 承诺的前提</w:t>
      </w:r>
    </w:p>
    <w:p>
      <w:pPr>
        <w:pStyle w:val="ListNumber"/>
      </w:pPr>
      <w:r>
        <w:rPr>
          <w:rFonts w:ascii="PingFang SC" w:hAnsi="PingFang SC" w:eastAsia="PingFang SC"/>
          <w:b/>
        </w:rPr>
        <w:t>零成本起步</w:t>
      </w:r>
      <w:r>
        <w:rPr>
          <w:rFonts w:ascii="PingFang SC" w:hAnsi="PingFang SC" w:eastAsia="PingFang SC"/>
        </w:rPr>
        <w:t>：不配 Key = 零 API 花费，可以先当纯提醒工具用很久</w:t>
      </w:r>
    </w:p>
    <w:p>
      <w:pPr>
        <w:pStyle w:val="ListNumber"/>
      </w:pPr>
      <w:r>
        <w:rPr>
          <w:rFonts w:ascii="PingFang SC" w:hAnsi="PingFang SC" w:eastAsia="PingFang SC"/>
          <w:b/>
        </w:rPr>
        <w:t>零隐私风险</w:t>
      </w:r>
      <w:r>
        <w:rPr>
          <w:rFonts w:ascii="PingFang SC" w:hAnsi="PingFang SC" w:eastAsia="PingFang SC"/>
        </w:rPr>
        <w:t>：不接模型 = 数据 100% 不出机器，可先建立信任再逐步放开</w:t>
      </w:r>
    </w:p>
    <w:p>
      <w:r>
        <w:rPr>
          <w:rFonts w:ascii="PingFang SC" w:hAnsi="PingFang SC" w:eastAsia="PingFang SC"/>
          <w:b/>
        </w:rPr>
        <w:t>界面上的体现</w:t>
      </w:r>
      <w:r>
        <w:rPr>
          <w:rFonts w:ascii="PingFang SC" w:hAnsi="PingFang SC" w:eastAsia="PingFang SC"/>
        </w:rPr>
        <w:t>：未配置模型时，涉及模型的功能显示为"未启用（配置模型后可用）"并提供</w:t>
      </w:r>
      <w:r>
        <w:rPr>
          <w:rFonts w:ascii="PingFang SC" w:hAnsi="PingFang SC" w:eastAsia="PingFang SC"/>
          <w:b/>
        </w:rPr>
        <w:t>一键跳转设置</w:t>
      </w:r>
      <w:r>
        <w:rPr>
          <w:rFonts w:ascii="PingFang SC" w:hAnsi="PingFang SC" w:eastAsia="PingFang SC"/>
        </w:rPr>
        <w:t>，</w:t>
      </w:r>
    </w:p>
    <w:p>
      <w:r>
        <w:rPr>
          <w:rFonts w:ascii="PingFang SC" w:hAnsi="PingFang SC" w:eastAsia="PingFang SC"/>
        </w:rPr>
        <w:t>而</w:t>
      </w:r>
      <w:r>
        <w:rPr>
          <w:rFonts w:ascii="PingFang SC" w:hAnsi="PingFang SC" w:eastAsia="PingFang SC"/>
          <w:b/>
        </w:rPr>
        <w:t>不是</w:t>
      </w:r>
      <w:r>
        <w:rPr>
          <w:rFonts w:ascii="PingFang SC" w:hAnsi="PingFang SC" w:eastAsia="PingFang SC"/>
        </w:rPr>
        <w:t>显示报错、更不是阻止使用其它功能。</w:t>
      </w:r>
    </w:p>
    <w:p>
      <w:pPr>
        <w:pStyle w:val="Heading3"/>
      </w:pPr>
      <w:r>
        <w:t>12.1.2 模型配置的入口与形态（v0.7 补充）</w:t>
      </w:r>
    </w:p>
    <w:p>
      <w:r>
        <w:rPr>
          <w:rFonts w:ascii="PingFang SC" w:hAnsi="PingFang SC" w:eastAsia="PingFang SC"/>
        </w:rPr>
        <w:t>模型配置在</w:t>
      </w:r>
      <w:r>
        <w:rPr>
          <w:rFonts w:ascii="PingFang SC" w:hAnsi="PingFang SC" w:eastAsia="PingFang SC"/>
          <w:b/>
        </w:rPr>
        <w:t>设置页</w:t>
      </w:r>
      <w:r>
        <w:rPr>
          <w:rFonts w:ascii="PingFang SC" w:hAnsi="PingFang SC" w:eastAsia="PingFang SC"/>
        </w:rPr>
        <w:t>（不在首次启动时强制）：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步骤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安全要求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选择 Provider（OpenAI 兼容 / Anthropic / DeepSeek；本地 Ollama 保留接口 v1.0 不实现）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填入 API Key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值直接写入系统钥匙串</w:t>
            </w:r>
            <w:r>
              <w:rPr>
                <w:rFonts w:ascii="PingFang SC" w:hAnsi="PingFang SC" w:eastAsia="PingFang SC"/>
                <w:sz w:val="18"/>
              </w:rPr>
              <w:t>；界面</w:t>
            </w:r>
            <w:r>
              <w:rPr>
                <w:rFonts w:ascii="PingFang SC" w:hAnsi="PingFang SC" w:eastAsia="PingFang SC"/>
                <w:b/>
                <w:sz w:val="18"/>
              </w:rPr>
              <w:t>不提供"读取回显"</w:t>
            </w:r>
            <w:r>
              <w:rPr>
                <w:rFonts w:ascii="PingFang SC" w:hAnsi="PingFang SC" w:eastAsia="PingFang SC"/>
                <w:sz w:val="18"/>
              </w:rPr>
              <w:t>，只显示"已配置 / 未配置"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选择默认外发级别（默认最保守：仅 L1 可脱敏外发，L2 需显式开启，L3 永不外发）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FR-S13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连通性自检</w:t>
            </w:r>
            <w:r>
              <w:rPr>
                <w:rFonts w:ascii="PingFang SC" w:hAnsi="PingFang SC" w:eastAsia="PingFang SC"/>
                <w:sz w:val="18"/>
              </w:rPr>
              <w:t>：发送一次</w:t>
            </w:r>
            <w:r>
              <w:rPr>
                <w:rFonts w:ascii="PingFang SC" w:hAnsi="PingFang SC" w:eastAsia="PingFang SC"/>
                <w:b/>
                <w:sz w:val="18"/>
              </w:rPr>
              <w:t>脱敏后的最小样例</w:t>
            </w:r>
            <w:r>
              <w:rPr>
                <w:rFonts w:ascii="PingFang SC" w:hAnsi="PingFang SC" w:eastAsia="PingFang SC"/>
                <w:sz w:val="18"/>
              </w:rPr>
              <w:t>，并</w:t>
            </w:r>
            <w:r>
              <w:rPr>
                <w:rFonts w:ascii="PingFang SC" w:hAnsi="PingFang SC" w:eastAsia="PingFang SC"/>
                <w:b/>
                <w:sz w:val="18"/>
              </w:rPr>
              <w:t>把实际外发内容展示给用户确认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FR-S12 出站预览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设置单日成本上限（默认保守值，超限自动降级为纯规则模式并告知）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FR-D2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设计红线</w:t>
      </w:r>
      <w:r>
        <w:rPr>
          <w:rFonts w:ascii="PingFang SC" w:hAnsi="PingFang SC" w:eastAsia="PingFang SC"/>
          <w:color w:val="595959"/>
          <w:sz w:val="20"/>
        </w:rPr>
        <w:t>：不存在"读取 API Key 返回给界面"的方法。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界面只能知道"配没配、是否可用、今日花了多少"，</w:t>
      </w:r>
      <w:r>
        <w:rPr>
          <w:rFonts w:ascii="PingFang SC" w:hAnsi="PingFang SC" w:eastAsia="PingFang SC"/>
          <w:b/>
          <w:color w:val="595959"/>
          <w:sz w:val="20"/>
        </w:rPr>
        <w:t>拿不到凭据本身</w:t>
      </w:r>
      <w:r>
        <w:rPr>
          <w:rFonts w:ascii="PingFang SC" w:hAnsi="PingFang SC" w:eastAsia="PingFang SC"/>
          <w:color w:val="595959"/>
          <w:sz w:val="20"/>
        </w:rPr>
        <w:t>。</w:t>
      </w:r>
    </w:p>
    <w:p>
      <w:pPr>
        <w:pStyle w:val="Heading2"/>
      </w:pPr>
      <w:r>
        <w:t>12.2 创建一条提醒</w:t>
      </w:r>
    </w:p>
    <w:p>
      <w:r>
        <w:rPr>
          <w:rFonts w:ascii="PingFang SC" w:hAnsi="PingFang SC" w:eastAsia="PingFang SC"/>
        </w:rPr>
        <w:t>菜单栏 → 新建 → 填标题与时间（或自然语言，M3）→ 保存 → 列表显示倒计时 → 到点弹通知 → 稍后/完成 → 记入历史。</w:t>
      </w:r>
    </w:p>
    <w:p>
      <w:pPr>
        <w:pStyle w:val="Heading2"/>
      </w:pPr>
      <w:r>
        <w:t>12.3 一次监测触发（M2–M3）</w:t>
      </w:r>
    </w:p>
    <w:p>
      <w:r>
        <w:rPr>
          <w:rFonts w:ascii="PingFang SC" w:hAnsi="PingFang SC" w:eastAsia="PingFang SC"/>
        </w:rPr>
        <w:t>采集 → 发现变化 → 生成事实并去重 → 规则命中 → 冷却检查 → 组装通知（M3 经 LLM 判断与措辞，</w:t>
      </w:r>
      <w:r>
        <w:rPr>
          <w:rFonts w:ascii="PingFang SC" w:hAnsi="PingFang SC" w:eastAsia="PingFang SC"/>
          <w:b/>
        </w:rPr>
        <w:t>外发前过脱敏网关</w:t>
      </w:r>
      <w:r>
        <w:rPr>
          <w:rFonts w:ascii="PingFang SC" w:hAnsi="PingFang SC" w:eastAsia="PingFang SC"/>
        </w:rPr>
        <w:t>）→ 按渠道分流投递 → 记录 → 用户反馈 → 写入偏好。</w:t>
      </w:r>
    </w:p>
    <w:p>
      <w:pPr>
        <w:pStyle w:val="Heading2"/>
      </w:pPr>
      <w:r>
        <w:t>12.4 睡眠唤醒恢复</w:t>
      </w:r>
    </w:p>
    <w:p>
      <w:r>
        <w:rPr>
          <w:rFonts w:ascii="PingFang SC" w:hAnsi="PingFang SC" w:eastAsia="PingFang SC"/>
        </w:rPr>
        <w:t>唤醒 → 检测时钟跳变 → 扫描补偿窗口内未发实例 → 按优先级排序 → 60 秒内批量补发（合并摘要）→ 写入心跳缺口说明。</w:t>
      </w:r>
    </w:p>
    <w:p>
      <w:pPr>
        <w:pStyle w:val="Heading2"/>
      </w:pPr>
      <w:r>
        <w:t>12.5 导入一个 Skill</w:t>
      </w:r>
    </w:p>
    <w:p>
      <w:r>
        <w:rPr>
          <w:rFonts w:ascii="PingFang SC" w:hAnsi="PingFang SC" w:eastAsia="PingFang SC"/>
        </w:rPr>
        <w:t xml:space="preserve">选择文件/URL → 解析校验 → </w:t>
      </w:r>
      <w:r>
        <w:rPr>
          <w:rFonts w:ascii="PingFang SC" w:hAnsi="PingFang SC" w:eastAsia="PingFang SC"/>
          <w:b/>
        </w:rPr>
        <w:t>展示权限与预期行为 + dry-run 预览</w:t>
      </w:r>
      <w:r>
        <w:rPr>
          <w:rFonts w:ascii="PingFang SC" w:hAnsi="PingFang SC" w:eastAsia="PingFang SC"/>
        </w:rPr>
        <w:t xml:space="preserve"> → 确认 → 落库为草稿 → 手动启用 → 观察期（通知带"新技能"标记）。</w:t>
      </w:r>
    </w:p>
    <w:p>
      <w:pPr>
        <w:pStyle w:val="Heading2"/>
      </w:pPr>
      <w:r>
        <w:t>12.6 创建一个员工（M4）</w:t>
      </w:r>
    </w:p>
    <w:p>
      <w:r>
        <w:rPr>
          <w:rFonts w:ascii="PingFang SC" w:hAnsi="PingFang SC" w:eastAsia="PingFang SC"/>
        </w:rPr>
        <w:t xml:space="preserve">模板库选岗位（或自定义）→ 填写职责/禁止事项/工作区/工具白名单/DoD/预算/模型档位/外发级别 → </w:t>
      </w:r>
      <w:r>
        <w:rPr>
          <w:rFonts w:ascii="PingFang SC" w:hAnsi="PingFang SC" w:eastAsia="PingFang SC"/>
          <w:b/>
        </w:rPr>
        <w:t>展示权限预览</w:t>
      </w:r>
      <w:r>
        <w:rPr>
          <w:rFonts w:ascii="PingFang SC" w:hAnsi="PingFang SC" w:eastAsia="PingFang SC"/>
        </w:rPr>
        <w:t>（它将能访问什么、能执行什么、数据会发往哪里）→ 确认创建 → 员工卡片出现在主界面。</w:t>
      </w:r>
    </w:p>
    <w:p>
      <w:pPr>
        <w:pStyle w:val="Heading2"/>
      </w:pPr>
      <w:r>
        <w:t>12.7 派一个任务给员工（M4）</w:t>
      </w:r>
    </w:p>
    <w:p>
      <w:r>
        <w:rPr>
          <w:rFonts w:ascii="PingFang SC" w:hAnsi="PingFang SC" w:eastAsia="PingFang SC"/>
        </w:rPr>
        <w:t>新建任务（自然语言或结构化）→ 选择负责人 → 系统展示"我打算这么做"的计划 → 开始执行 → 实时可见进度（当前步、已改文件、已花成本）→ 到 DoD 自动跑机械验证 → 汇报（含证据）→ 我确认或打回。</w:t>
      </w:r>
    </w:p>
    <w:p>
      <w:pPr>
        <w:pStyle w:val="Heading2"/>
      </w:pPr>
      <w:r>
        <w:t>12.8 完整交付流水线（M5，对应你的场景）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① 我提需求："给登录页加验证码"</w:t>
        <w:br/>
        <w:t xml:space="preserve">        ↓</w:t>
        <w:br/>
        <w:t>② PM 员工：写 PRD + 拆任务 + 定义验收标准  →  ⛔审批门：我确认 PRD</w:t>
        <w:br/>
        <w:t xml:space="preserve">        ↓</w:t>
        <w:br/>
        <w:t>③ 架构师：技术方案 + 接口定义</w:t>
        <w:br/>
        <w:t xml:space="preserve">        ↓</w:t>
        <w:br/>
        <w:t>④ 前端员工 ∥ 后端员工（并行，各自 worktree/分支）</w:t>
        <w:br/>
        <w:t xml:space="preserve">        │  各自跑 build + 单测 通过后才允许交接</w:t>
        <w:br/>
        <w:t xml:space="preserve">        ↓</w:t>
        <w:br/>
        <w:t>⑤ 交接给 QA（handoff 单含 commit、验证证据、已知问题）</w:t>
        <w:br/>
        <w:t xml:space="preserve">        ↓</w:t>
        <w:br/>
        <w:t>⑥ QA：设计用例 → 执行 → 出测试报告</w:t>
        <w:br/>
        <w:t xml:space="preserve">        ├─ 无 bug ────────────────► ⑦ 回归</w:t>
        <w:br/>
        <w:t xml:space="preserve">        └─ 有 bug → 按归属自动派回 FE/BE → 修复 → 回到 QA 验证</w:t>
        <w:br/>
        <w:t xml:space="preserve">                      （同一任务往返 &gt; 3 次 → ⛔升级通知我）</w:t>
        <w:br/>
        <w:t xml:space="preserve">        ↓</w:t>
        <w:br/>
        <w:t>⑦ 回归测试：确认所有 bug 已关闭 + 全量用例通过</w:t>
        <w:br/>
        <w:t xml:space="preserve">        ↓</w:t>
        <w:br/>
        <w:t>⑧ 产品验收（PM 员工出验收报告）→  ⛔审批门：我最终点头</w:t>
        <w:br/>
        <w:t xml:space="preserve">        ↓</w:t>
        <w:br/>
        <w:t>⑨ 完成，归档交付物与完整时间线</w:t>
      </w:r>
    </w:p>
    <w:p>
      <w:r>
        <w:rPr>
          <w:rFonts w:ascii="PingFang SC" w:hAnsi="PingFang SC" w:eastAsia="PingFang SC"/>
          <w:b/>
        </w:rPr>
        <w:t>这个流程里的每一条风控都对应一个具体失败场景：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失败场景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对应机制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开发和 QA 互相点头说没问题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FR-G22/G23/G24 机械验证 + 独立验证角色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bug 反复来回修不好，烧一整夜钱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FR-G16 往返上限 + 无进展熔断 + FR-G28 预算硬上限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两个开发同时改同一个文件，互相覆盖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FR-G8 文件锁 + git worktree 隔离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QA 顺手把代码也改了（失去独立性）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岗位禁止事项 + 引擎层权限拒绝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员工说"测试通过"其实没跑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FR-G25 抽查复核 + FR-G14 无证据交接单无效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PRD 写歪了一路错到底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阶段 ② 人工审批门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员工崩了任务丢失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FR-G33/G35 持久化 + 中断态可重领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半夜卡住没人知道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FR-G16 升级 + 哨兵层通知（这就是为什么哨兵层要先做）</w:t>
            </w:r>
          </w:p>
        </w:tc>
      </w:tr>
    </w:tbl>
    <w:p/>
    <w:p>
      <w:pPr>
        <w:pStyle w:val="Heading2"/>
      </w:pPr>
      <w:r>
        <w:t>12.9 创建一个团队并让两个团队协作（M6）</w:t>
      </w:r>
    </w:p>
    <w:p>
      <w:r>
        <w:rPr>
          <w:rFonts w:ascii="PingFang SC" w:hAnsi="PingFang SC" w:eastAsia="PingFang SC"/>
          <w:b/>
        </w:rPr>
        <w:t>建团队</w:t>
      </w:r>
      <w:r>
        <w:rPr>
          <w:rFonts w:ascii="PingFang SC" w:hAnsi="PingFang SC" w:eastAsia="PingFang SC"/>
        </w:rPr>
        <w:t xml:space="preserve">：选团队模板（如"软件项目团队"）→ 填项目名、工作区、预算、成员数量 → </w:t>
      </w:r>
      <w:r>
        <w:rPr>
          <w:rFonts w:ascii="PingFang SC" w:hAnsi="PingFang SC" w:eastAsia="PingFang SC"/>
          <w:b/>
        </w:rPr>
        <w:t>展示权限与资源预览</w:t>
      </w:r>
      <w:r>
        <w:rPr>
          <w:rFonts w:ascii="PingFang SC" w:hAnsi="PingFang SC" w:eastAsia="PingFang SC"/>
        </w:rPr>
        <w:t>（将创建哪些员工、能访问哪个目录、月度预算多少、需要哪些凭据）→ 确认 → 团队卡片出现在组织全景。</w:t>
      </w:r>
    </w:p>
    <w:p>
      <w:r>
        <w:rPr>
          <w:rFonts w:ascii="PingFang SC" w:hAnsi="PingFang SC" w:eastAsia="PingFang SC"/>
          <w:b/>
        </w:rPr>
        <w:t>跨团队协作（服务式）</w:t>
      </w:r>
      <w:r>
        <w:rPr>
          <w:rFonts w:ascii="PingFang SC" w:hAnsi="PingFang SC" w:eastAsia="PingFang SC"/>
        </w:rPr>
        <w:t>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① 博客团队的项目流程跑到"需要设计稿"阶段</w:t>
        <w:br/>
        <w:t xml:space="preserve">        ↓</w:t>
        <w:br/>
        <w:t>② 团队编排器发现它 needs 接口 design-assets（接口已声明，无需逐次审批）</w:t>
        <w:br/>
        <w:t xml:space="preserve">        ↓</w:t>
        <w:br/>
        <w:t>③ 生成跨团队交接单：from_team=blog, to_team=design, interface=ui-component-delivery,</w:t>
        <w:br/>
        <w:t xml:space="preserve">   sla=3d, cost_bearer=consumer</w:t>
        <w:br/>
        <w:t xml:space="preserve">        ↓</w:t>
        <w:br/>
        <w:t>④ 设计团队收到任务，按自己的流程排期执行（博客团队**看不到**设计团队内部看板）</w:t>
        <w:br/>
        <w:t xml:space="preserve">        ↓</w:t>
        <w:br/>
        <w:t>⑤ 交付：设计团队回交接单（artifacts + contract_check 机械校验结果）</w:t>
        <w:br/>
        <w:t xml:space="preserve">        ↓</w:t>
        <w:br/>
        <w:t>⑥ 博客团队侧做**契约测试**：schema 校验 + 验收标准逐条检查</w:t>
        <w:br/>
        <w:t xml:space="preserve">        ├─ 通过 → 继续自己的流程</w:t>
        <w:br/>
        <w:t xml:space="preserve">        └─ 不通过 → 打回设计团队（计入往返次数，超限升级）</w:t>
        <w:br/>
        <w:t xml:space="preserve">        ↓</w:t>
        <w:br/>
        <w:t>⑦ SLA 超时：自动催办 → 二次超时通知我 → 我看到瓶颈并决定插队/改期/换人</w:t>
        <w:br/>
        <w:t xml:space="preserve">        ↓</w:t>
        <w:br/>
        <w:t>⑧ 成本：设计团队消耗的 token/时间**记在博客团队预算账户**（按契约约定）</w:t>
      </w:r>
    </w:p>
    <w:p>
      <w:r>
        <w:rPr>
          <w:rFonts w:ascii="PingFang SC" w:hAnsi="PingFang SC" w:eastAsia="PingFang SC"/>
          <w:b/>
        </w:rPr>
        <w:t>冲突时的样子</w:t>
      </w:r>
      <w:r>
        <w:rPr>
          <w:rFonts w:ascii="PingFang SC" w:hAnsi="PingFang SC" w:eastAsia="PingFang SC"/>
        </w:rPr>
        <w:t xml:space="preserve">：博客团队和另一个团队同时要用"架构师"这个共享员工 → 共享资源并发上限为 1 → 后到的请求排队 → 若两边都标了紧急 → </w:t>
      </w:r>
      <w:r>
        <w:rPr>
          <w:rFonts w:ascii="PingFang SC" w:hAnsi="PingFang SC" w:eastAsia="PingFang SC"/>
          <w:b/>
        </w:rPr>
        <w:t>停在那里等我决定</w:t>
      </w:r>
      <w:r>
        <w:rPr>
          <w:rFonts w:ascii="PingFang SC" w:hAnsi="PingFang SC" w:eastAsia="PingFang SC"/>
        </w:rPr>
        <w:t>，而不是自动抢占。</w:t>
      </w:r>
    </w:p>
    <w:p>
      <w:pPr>
        <w:pStyle w:val="Heading2"/>
      </w:pPr>
      <w:r>
        <w:t>12.10 员工用软件干活 / 向我申请装软件（M4–M6）</w:t>
      </w:r>
    </w:p>
    <w:p>
      <w:r>
        <w:rPr>
          <w:rFonts w:ascii="PingFang SC" w:hAnsi="PingFang SC" w:eastAsia="PingFang SC"/>
          <w:b/>
        </w:rPr>
        <w:t>场景一：用已有软件解决（不需要找我）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任务：「把这份 Markdown 报告转成带目录的 PDF，发给客户」</w:t>
        <w:br/>
        <w:t xml:space="preserve">        ↓</w:t>
        <w:br/>
        <w:t>① 员工查能力清单：谁会把 Markdown 转 PDF？→ 命中 pandoc（已登记，A 级，CLI）</w:t>
        <w:br/>
        <w:t xml:space="preserve">        ↓</w:t>
        <w:br/>
        <w:t>② 调用：pandoc report.md -o report.pdf --toc</w:t>
        <w:br/>
        <w:t xml:space="preserve">        ↓</w:t>
        <w:br/>
        <w:t>③ 产物落到自己的沙箱目录 → 机械验证（PDF 存在、页数 &gt; 0、可解析）</w:t>
        <w:br/>
        <w:t xml:space="preserve">        ↓</w:t>
        <w:br/>
        <w:t>④ 交付物经过脱敏网关（报告里含客户名 → 替换为 [ORG_1]）→ 才交给模型总结</w:t>
        <w:br/>
        <w:t xml:space="preserve">        ↓</w:t>
        <w:br/>
        <w:t>⑤ 汇报：产物路径 + 验证证据 + 成本</w:t>
      </w:r>
    </w:p>
    <w:p>
      <w:r>
        <w:rPr>
          <w:rFonts w:ascii="PingFang SC" w:hAnsi="PingFang SC" w:eastAsia="PingFang SC"/>
          <w:b/>
        </w:rPr>
        <w:t>场景二：已有软件不够用 → 向我申请（关键流程）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① 员工尝试后发现：现有工具无法保留 Word 的中文排版</w:t>
        <w:br/>
        <w:t xml:space="preserve">        ↓</w:t>
        <w:br/>
        <w:t>② 预检（不打扰我）：</w:t>
        <w:br/>
        <w:t xml:space="preserve">   · 能力清单里是否已有替代？→ 无</w:t>
        <w:br/>
        <w:t xml:space="preserve">   · 是否命中黑名单？→ 否</w:t>
        <w:br/>
        <w:t xml:space="preserve">   · 申请信息是否完整？→ 缺 data_egress，驳回，让员工补齐后重提</w:t>
        <w:br/>
        <w:t xml:space="preserve">        ↓</w:t>
        <w:br/>
        <w:t>③ 生成申请单 SR-0087（软件、用途、为何现有工具不行、替代方案、来源、</w:t>
        <w:br/>
        <w:t xml:space="preserve">   版本锁定、权限、许可证、数据去向、沙箱可行性）</w:t>
        <w:br/>
        <w:t xml:space="preserve">        ↓</w:t>
        <w:br/>
        <w:t>④ 风险评级：低（开源免费 + 不需管理员 + 纯本地 + 沙箱可跑）</w:t>
        <w:br/>
        <w:t xml:space="preserve">        ↓</w:t>
        <w:br/>
        <w:t>⑤ 推送到我（一页风险摘要）→ 我选择【批准】</w:t>
        <w:br/>
        <w:t xml:space="preserve">        ↓</w:t>
        <w:br/>
        <w:t>⑥ 系统执行：从来源白名单（中科大镜像）→ 装进员工沙箱 → 锁定版本 3.1.11</w:t>
        <w:br/>
        <w:t xml:space="preserve">        ↓</w:t>
        <w:br/>
        <w:t>⑦ 装后验证：可执行存在 ✓ 版本匹配 ✓ 冒烟用例通过 ✓ → 登记进能力清单</w:t>
        <w:br/>
        <w:t xml:space="preserve">        ↓</w:t>
        <w:br/>
        <w:t>⑧ 员工继续原任务（从断点续跑，不用重头来）</w:t>
        <w:br/>
        <w:t xml:space="preserve">        ↓</w:t>
        <w:br/>
        <w:t>⑨ 试用期 14 天：记录调用次数与失败率 → 到期我决定【转正 / 卸载 / 延长】</w:t>
      </w:r>
    </w:p>
    <w:p>
      <w:r>
        <w:rPr>
          <w:rFonts w:ascii="PingFang SC" w:hAnsi="PingFang SC" w:eastAsia="PingFang SC"/>
          <w:b/>
        </w:rPr>
        <w:t>如果我拒绝或它装不上</w:t>
      </w:r>
      <w:r>
        <w:rPr>
          <w:rFonts w:ascii="PingFang SC" w:hAnsi="PingFang SC" w:eastAsia="PingFang SC"/>
        </w:rPr>
        <w:t>：员工必须走</w:t>
      </w:r>
      <w:r>
        <w:rPr>
          <w:rFonts w:ascii="PingFang SC" w:hAnsi="PingFang SC" w:eastAsia="PingFang SC"/>
          <w:b/>
        </w:rPr>
        <w:t>降级链</w:t>
      </w:r>
      <w:r>
        <w:rPr>
          <w:rFonts w:ascii="PingFang SC" w:hAnsi="PingFang SC" w:eastAsia="PingFang SC"/>
        </w:rPr>
        <w:t>（GUI → AppleScript → CLI → 手动引导），最终仍不行则输出操作引导给我，我做完了点「已完成」，任务自动继续。</w:t>
      </w:r>
    </w:p>
    <w:p>
      <w:r>
        <w:rPr>
          <w:rFonts w:ascii="PingFang SC" w:hAnsi="PingFang SC" w:eastAsia="PingFang SC"/>
          <w:b/>
        </w:rPr>
        <w:t>需要管理员权限时（高危项）</w:t>
      </w:r>
      <w:r>
        <w:rPr>
          <w:rFonts w:ascii="PingFang SC" w:hAnsi="PingFang SC" w:eastAsia="PingFang SC"/>
        </w:rPr>
        <w:t>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manual_guide:</w:t>
        <w:br/>
        <w:t xml:space="preserve">  task: T-2087</w:t>
        <w:br/>
        <w:t xml:space="preserve">  reason: "该安装需要管理员权限，按策略必须由你执行，我不代劳"</w:t>
        <w:br/>
        <w:t xml:space="preserve">  steps:</w:t>
        <w:br/>
        <w:t xml:space="preserve">    - "打开「系统设置 → 隐私与安全性」"</w:t>
        <w:br/>
        <w:t xml:space="preserve">    - "点击「仍要打开」，输入密码完成安装"</w:t>
        <w:br/>
        <w:t xml:space="preserve">    - "回到本应用点击「已完成」"</w:t>
        <w:br/>
        <w:t xml:space="preserve">  expected_result: "员工自动完成版本验证并继续任务 T-2087"</w:t>
      </w:r>
    </w:p>
    <w:p>
      <w:pPr>
        <w:pStyle w:val="Heading2"/>
      </w:pPr>
      <w:r>
        <w:t>12.11 一次知识检索与一次上下文压缩（M3–M7）</w:t>
      </w:r>
    </w:p>
    <w:p>
      <w:r>
        <w:rPr>
          <w:rFonts w:ascii="PingFang SC" w:hAnsi="PingFang SC" w:eastAsia="PingFang SC"/>
          <w:b/>
        </w:rPr>
        <w:t>检索（员工要写一份"登录模块改造"的技术方案）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① 查询改写：「登录模块改造」→ 拆成 登录/鉴权/session/接口 等检索词</w:t>
        <w:br/>
        <w:t xml:space="preserve">        ↓</w:t>
        <w:br/>
        <w:t>② 元数据过滤：只在本团队知识库 + 我有权访问的层级内检索（跨团队内容直接不可见）</w:t>
        <w:br/>
        <w:t xml:space="preserve">        ↓</w:t>
        <w:br/>
        <w:t>③ 混合召回：BM25 命中「auth-api.md」关键字 + 向量命中「历史登录踩坑记录」</w:t>
        <w:br/>
        <w:t xml:space="preserve">        ↓</w:t>
        <w:br/>
        <w:t>④ 重排取 Top-K → 命中片段带来源位置（文件 + 行号 + 更新时间）</w:t>
        <w:br/>
        <w:t xml:space="preserve">        ↓</w:t>
        <w:br/>
        <w:t>⑤ 外发前过脱敏网关（片段里有客户域名 → 替换为 [ORG_1]）</w:t>
        <w:br/>
        <w:t xml:space="preserve">        ↓</w:t>
        <w:br/>
        <w:t>⑥ 员工基于片段写方案，每条结论后附可点击引用</w:t>
        <w:br/>
        <w:t xml:space="preserve">        ↓</w:t>
        <w:br/>
        <w:t>⑦ 检索为空 / 相关度过低 → 员工明说「知识库里没有找到依据」，</w:t>
        <w:br/>
        <w:t xml:space="preserve">   并给出选项：扩大范围 / 外部检索 / 让我提供资料 / 标注为推测（不许编）</w:t>
      </w:r>
    </w:p>
    <w:p>
      <w:r>
        <w:rPr>
          <w:rFonts w:ascii="PingFang SC" w:hAnsi="PingFang SC" w:eastAsia="PingFang SC"/>
          <w:b/>
        </w:rPr>
        <w:t>压缩（同一条任务跑到第 40 轮时）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① 上下文使用率到 85% → 触发自动压缩（只在安全断点：一轮工具调用已结束）</w:t>
        <w:br/>
        <w:t xml:space="preserve">        ↓</w:t>
        <w:br/>
        <w:t>② 冻结「锚定层」：任务目标、DoD、禁止事项、已批准决策 —— 逐字保留</w:t>
        <w:br/>
        <w:t xml:space="preserve">   冻结「受保护事实层」：提交号 a1b2c3d、路径、报错原文、数字 —— 逐字保留</w:t>
        <w:br/>
        <w:t xml:space="preserve">        ↓</w:t>
        <w:br/>
        <w:t>③ 工作层结构化摘要：做了什么 / 结论 / 失败原因 / 下一步（丢掉试错细节与完整日志）</w:t>
        <w:br/>
        <w:t xml:space="preserve">        ↓</w:t>
        <w:br/>
        <w:t>④ 历史层写成可检索快照 → 移出活跃上下文（需要时能从知识库检索回来）</w:t>
        <w:br/>
        <w:t xml:space="preserve">        ↓</w:t>
        <w:br/>
        <w:t>⑤ 自检：锚定层哈希比对一致 ✓ DoD 仍在 ✓ 未决问题仍被标记 ✓</w:t>
        <w:br/>
        <w:t xml:space="preserve">        ↓</w:t>
        <w:br/>
        <w:t>⑥ 落盘快照（可回滚）→ 压缩记录写入审计（压缩前后 token、用了哪个模型、花了多少）</w:t>
        <w:br/>
        <w:t xml:space="preserve">        ↓</w:t>
        <w:br/>
        <w:t>⑦ 我可在界面看到「本任务已压缩 2 次，第二次丢弃了 xxx」，并可回滚到任一快照</w:t>
      </w:r>
    </w:p>
    <w:p>
      <w:pPr>
        <w:pStyle w:val="Heading2"/>
      </w:pPr>
      <w:r>
        <w:t>12.12 一次外发脱敏（M0）</w:t>
      </w:r>
    </w:p>
    <w:p>
      <w:r>
        <w:rPr>
          <w:rFonts w:ascii="PingFang SC" w:hAnsi="PingFang SC" w:eastAsia="PingFang SC"/>
        </w:rPr>
        <w:t xml:space="preserve">员工需要把一段含客户信息的文本交给模型 → 网关判定级别（L2）→ 检测到手机号 2 处、身份证 1 处、邮箱 3 处 → 替换为 </w:t>
      </w:r>
      <w:r>
        <w:rPr>
          <w:rFonts w:ascii="PingFang SC" w:hAnsi="PingFang SC" w:eastAsia="PingFang SC"/>
          <w:color w:val="B03060"/>
          <w:sz w:val="18"/>
        </w:rPr>
        <w:t>[PHONE_1]</w:t>
      </w:r>
      <w:r>
        <w:rPr>
          <w:rFonts w:ascii="PingFang SC" w:hAnsi="PingFang SC" w:eastAsia="PingFang SC"/>
        </w:rPr>
        <w:t xml:space="preserve"> </w:t>
      </w:r>
      <w:r>
        <w:rPr>
          <w:rFonts w:ascii="PingFang SC" w:hAnsi="PingFang SC" w:eastAsia="PingFang SC"/>
          <w:color w:val="B03060"/>
          <w:sz w:val="18"/>
        </w:rPr>
        <w:t>[PHONE_2]</w:t>
      </w:r>
      <w:r>
        <w:rPr>
          <w:rFonts w:ascii="PingFang SC" w:hAnsi="PingFang SC" w:eastAsia="PingFang SC"/>
        </w:rPr>
        <w:t xml:space="preserve"> </w:t>
      </w:r>
      <w:r>
        <w:rPr>
          <w:rFonts w:ascii="PingFang SC" w:hAnsi="PingFang SC" w:eastAsia="PingFang SC"/>
          <w:color w:val="B03060"/>
          <w:sz w:val="18"/>
        </w:rPr>
        <w:t>[ID_1]</w:t>
      </w:r>
      <w:r>
        <w:rPr>
          <w:rFonts w:ascii="PingFang SC" w:hAnsi="PingFang SC" w:eastAsia="PingFang SC"/>
        </w:rPr>
        <w:t xml:space="preserve"> </w:t>
      </w:r>
      <w:r>
        <w:rPr>
          <w:rFonts w:ascii="PingFang SC" w:hAnsi="PingFang SC" w:eastAsia="PingFang SC"/>
          <w:color w:val="B03060"/>
          <w:sz w:val="18"/>
        </w:rPr>
        <w:t>[EMAIL_1..3]</w:t>
      </w:r>
      <w:r>
        <w:rPr>
          <w:rFonts w:ascii="PingFang SC" w:hAnsi="PingFang SC" w:eastAsia="PingFang SC"/>
        </w:rPr>
        <w:t xml:space="preserve"> → 记录审计 → 外发 → 模型返回含占位符的结果 → </w:t>
      </w:r>
      <w:r>
        <w:rPr>
          <w:rFonts w:ascii="PingFang SC" w:hAnsi="PingFang SC" w:eastAsia="PingFang SC"/>
          <w:b/>
        </w:rPr>
        <w:t>本地还原真实值</w:t>
      </w:r>
      <w:r>
        <w:rPr>
          <w:rFonts w:ascii="PingFang SC" w:hAnsi="PingFang SC" w:eastAsia="PingFang SC"/>
        </w:rPr>
        <w:t xml:space="preserve"> → 交付给员工/我。</w:t>
      </w:r>
    </w:p>
    <w:p>
      <w:r>
        <w:rPr>
          <w:rFonts w:ascii="PingFang SC" w:hAnsi="PingFang SC" w:eastAsia="PingFang SC"/>
        </w:rPr>
        <w:t>我可在审计页看到"这次发了脱敏后的什么内容"，也可全局关闭云端外发。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13. 成功指标</w:t>
      </w:r>
    </w:p>
    <w:p>
      <w:pPr>
        <w:pStyle w:val="Heading2"/>
      </w:pPr>
      <w:r>
        <w:t>13.1 北极星指标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每周"被判定为有用"的通知数 + 每周"无需我手动转派即可推进完成"的任务数。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理由：产品价值 = 避免的损失 + 替我推进的工作量，而不是"发了多少消息 / 跑了多少 token"。</w:t>
      </w:r>
    </w:p>
    <w:p>
      <w:pPr>
        <w:pStyle w:val="Heading2"/>
      </w:pPr>
      <w:r>
        <w:t>13.2 分项指标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类别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指标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目标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哨兵可靠性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定时提醒准时率（正常运行）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99.9%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哨兵可靠性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重复通知率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哨兵可靠性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60 天存活率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99%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哨兵可靠性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休眠唤醒后补偿成功率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100%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数据安全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L2/L3 明文外泄次数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0（一次即严重缺陷）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数据安全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网关检测召回率（构造样本集）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99%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数据安全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绕过网关的外发路径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0（代码审计确认）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员工有效性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任务首次通过率（无需返工）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M4 基线 → M5 后提升 ≥ 20%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员工有效性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交接单带机械验证证据的比例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100%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员工有效性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假完成被抽查发现的次数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协作效率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完整链路无需我手动转派的比例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80%（M5）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协作效率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平均返工往返次数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≤ 1.5 次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协作效率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任务中断后成功恢复率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95%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多团队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团队之间数据越界访问次数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多团队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同时运行团队的相互干扰（A 团队故障影响 B）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多团队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跨团队交付成功率（按接口契约一次通过）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70%（M6）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多团队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 SLA 超时率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≤ 10%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多团队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跨团队成本归集准确率（能答出每笔算谁的钱）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100%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软件能力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未经审批的软件/扩展安装次数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软件调用绕过脱敏网关的次数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命中黑名单被引擎层拒绝的次数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100% 拒绝（允许发生、必须拦住）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软件申请平均处理时长（我审批到可用）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≤ 10 分钟（低风险）/ 1 天（需人工安装）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安装后验证通过率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95%（失败的必须回滚干净）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调用失败后成功降级到替代方案的比例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≥ 80%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软件能力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同一软件连续失败 3 次后仍被重复调用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无依据却编造细节的次数（抽查）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基于内部知识的结论带可解析引用的比例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100%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引用失效率（指向已删/已改内容）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≤ 5%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检索越权次数（跨团队 / 越级分级）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检索片段外发绕过脱敏网关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检索 P95 延迟（本地）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&lt; 500 ms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知识冲突被静默选择而非上报裁决的次数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知识库/RAG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员工自产内容被当作唯一依据的次数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上下文压缩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压缩后锚定层（目标/DoD/约束）内容丢失或改写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上下文压缩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压缩后关键数字/路径/提交号被改写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上下文压缩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压缩引入原文不存在信息的次数（抽查）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上下文压缩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长任务（&gt; 3 次压缩）的首次通过率相对短任务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下降 ≤ 10%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多团队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共享资源争抢导致的人工介入次数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可观测且逐月下降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成本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单任务平均成本 / 团队月度成本 / 全局月度成本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可配置上限，默认全局 ≤ $50/月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成本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预算硬超限后仍继续消耗的次数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= 0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通知质量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通知有用率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M3 基线 → M7 提升 ≥ 30%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降噪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每周通知总量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M7 后下降 ≥ 30%（有用数不降）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资源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空闲内存 / CPU / 并发可用性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见 NFR-P</w:t>
            </w:r>
          </w:p>
        </w:tc>
      </w:tr>
    </w:tbl>
    <w:p/>
    <w:p>
      <w:pPr>
        <w:pStyle w:val="Heading2"/>
      </w:pPr>
      <w:r>
        <w:t>13.3 反指标（出现即视为设计失败）</w:t>
      </w:r>
    </w:p>
    <w:p>
      <w:pPr>
        <w:pStyle w:val="ListBullet"/>
      </w:pPr>
      <w:r>
        <w:rPr>
          <w:rFonts w:ascii="PingFang SC" w:hAnsi="PingFang SC" w:eastAsia="PingFang SC"/>
        </w:rPr>
        <w:t>用户因为"太吵"而整体静音或卸载</w:t>
      </w:r>
    </w:p>
    <w:p>
      <w:pPr>
        <w:pStyle w:val="ListBullet"/>
      </w:pPr>
      <w:r>
        <w:rPr>
          <w:rFonts w:ascii="PingFang SC" w:hAnsi="PingFang SC" w:eastAsia="PingFang SC"/>
        </w:rPr>
        <w:t>因 LLM 失败导致定时提醒漏发（一次即严重缺陷）</w:t>
      </w:r>
    </w:p>
    <w:p>
      <w:pPr>
        <w:pStyle w:val="ListBullet"/>
      </w:pPr>
      <w:r>
        <w:rPr>
          <w:rFonts w:ascii="PingFang SC" w:hAnsi="PingFang SC" w:eastAsia="PingFang SC"/>
          <w:b/>
        </w:rPr>
        <w:t>任何一次 L2/L3 数据明文外发</w:t>
      </w:r>
    </w:p>
    <w:p>
      <w:pPr>
        <w:pStyle w:val="ListBullet"/>
      </w:pPr>
      <w:r>
        <w:rPr>
          <w:rFonts w:ascii="PingFang SC" w:hAnsi="PingFang SC" w:eastAsia="PingFang SC"/>
        </w:rPr>
        <w:t>员工跑了一整夜、花了几十美元、产出不可用</w:t>
      </w:r>
    </w:p>
    <w:p>
      <w:pPr>
        <w:pStyle w:val="ListBullet"/>
      </w:pPr>
      <w:r>
        <w:rPr>
          <w:rFonts w:ascii="PingFang SC" w:hAnsi="PingFang SC" w:eastAsia="PingFang SC"/>
        </w:rPr>
        <w:t>员工之间无限往返、无人知晓</w:t>
      </w:r>
    </w:p>
    <w:p>
      <w:pPr>
        <w:pStyle w:val="ListBullet"/>
      </w:pPr>
      <w:r>
        <w:rPr>
          <w:rFonts w:ascii="PingFang SC" w:hAnsi="PingFang SC" w:eastAsia="PingFang SC"/>
        </w:rPr>
        <w:t>用户无法解释"它为什么这么做"</w:t>
      </w:r>
    </w:p>
    <w:p>
      <w:pPr>
        <w:pStyle w:val="ListBullet"/>
      </w:pPr>
      <w:r>
        <w:rPr>
          <w:rFonts w:ascii="PingFang SC" w:hAnsi="PingFang SC" w:eastAsia="PingFang SC"/>
        </w:rPr>
        <w:t>员工绕过权限改了他不该改的东西</w:t>
      </w:r>
    </w:p>
    <w:p>
      <w:pPr>
        <w:pStyle w:val="ListBullet"/>
      </w:pPr>
      <w:r>
        <w:rPr>
          <w:rFonts w:ascii="PingFang SC" w:hAnsi="PingFang SC" w:eastAsia="PingFang SC"/>
          <w:b/>
        </w:rPr>
        <w:t>一个团队的失败拖垮另一个团队（项目串味 / 全局阻塞）</w:t>
      </w:r>
    </w:p>
    <w:p>
      <w:pPr>
        <w:pStyle w:val="ListBullet"/>
      </w:pPr>
      <w:r>
        <w:rPr>
          <w:rFonts w:ascii="PingFang SC" w:hAnsi="PingFang SC" w:eastAsia="PingFang SC"/>
          <w:b/>
        </w:rPr>
        <w:t>跨团队账单算不清，我不知道钱花在哪个项目上</w:t>
      </w:r>
    </w:p>
    <w:p>
      <w:pPr>
        <w:pStyle w:val="ListBullet"/>
      </w:pPr>
      <w:r>
        <w:rPr>
          <w:rFonts w:ascii="PingFang SC" w:hAnsi="PingFang SC" w:eastAsia="PingFang SC"/>
          <w:b/>
        </w:rPr>
        <w:t>共享员工被两个团队同时抢，导致两边都半途而废</w:t>
      </w:r>
    </w:p>
    <w:p>
      <w:pPr>
        <w:pStyle w:val="ListBullet"/>
      </w:pPr>
      <w:r>
        <w:rPr>
          <w:rFonts w:ascii="PingFang SC" w:hAnsi="PingFang SC" w:eastAsia="PingFang SC"/>
          <w:b/>
        </w:rPr>
        <w:t>员工在我不知情的情况下装了软件、扩展或包</w:t>
      </w:r>
    </w:p>
    <w:p>
      <w:pPr>
        <w:pStyle w:val="ListBullet"/>
      </w:pPr>
      <w:r>
        <w:rPr>
          <w:rFonts w:ascii="PingFang SC" w:hAnsi="PingFang SC" w:eastAsia="PingFang SC"/>
          <w:b/>
        </w:rPr>
        <w:t>软件读到的东西绕过脱敏网关直接发给了模型</w:t>
      </w:r>
    </w:p>
    <w:p>
      <w:pPr>
        <w:pStyle w:val="ListBullet"/>
      </w:pPr>
      <w:r>
        <w:rPr>
          <w:rFonts w:ascii="PingFang SC" w:hAnsi="PingFang SC" w:eastAsia="PingFang SC"/>
          <w:b/>
        </w:rPr>
        <w:t>GUI 自动化把屏幕（含敏感信息）截图外发</w:t>
      </w:r>
    </w:p>
    <w:p>
      <w:pPr>
        <w:pStyle w:val="ListBullet"/>
      </w:pPr>
      <w:r>
        <w:rPr>
          <w:rFonts w:ascii="PingFang SC" w:hAnsi="PingFang SC" w:eastAsia="PingFang SC"/>
          <w:b/>
        </w:rPr>
        <w:t>员工通过自动化复用我的登录态，绕过权限干了我没授权的事</w:t>
      </w:r>
    </w:p>
    <w:p>
      <w:pPr>
        <w:pStyle w:val="ListBullet"/>
      </w:pPr>
      <w:r>
        <w:rPr>
          <w:rFonts w:ascii="PingFang SC" w:hAnsi="PingFang SC" w:eastAsia="PingFang SC"/>
          <w:b/>
        </w:rPr>
        <w:t>它在知识库里没有依据，却编了一个很像样的答案</w:t>
      </w:r>
    </w:p>
    <w:p>
      <w:pPr>
        <w:pStyle w:val="ListBullet"/>
      </w:pPr>
      <w:r>
        <w:rPr>
          <w:rFonts w:ascii="PingFang SC" w:hAnsi="PingFang SC" w:eastAsia="PingFang SC"/>
          <w:b/>
        </w:rPr>
        <w:t>引用是假的或指不到原文</w:t>
      </w:r>
    </w:p>
    <w:p>
      <w:pPr>
        <w:pStyle w:val="ListBullet"/>
      </w:pPr>
      <w:r>
        <w:rPr>
          <w:rFonts w:ascii="PingFang SC" w:hAnsi="PingFang SC" w:eastAsia="PingFang SC"/>
          <w:b/>
        </w:rPr>
        <w:t>团队 A 的项目资料被团队 B 的员工检索到了</w:t>
      </w:r>
    </w:p>
    <w:p>
      <w:pPr>
        <w:pStyle w:val="ListBullet"/>
      </w:pPr>
      <w:r>
        <w:rPr>
          <w:rFonts w:ascii="PingFang SC" w:hAnsi="PingFang SC" w:eastAsia="PingFang SC"/>
          <w:b/>
        </w:rPr>
        <w:t>压缩之后它把"讨论过"说成"已经决定"，或把数字记错了</w:t>
      </w:r>
    </w:p>
    <w:p>
      <w:pPr>
        <w:pStyle w:val="ListBullet"/>
      </w:pPr>
      <w:r>
        <w:rPr>
          <w:rFonts w:ascii="PingFang SC" w:hAnsi="PingFang SC" w:eastAsia="PingFang SC"/>
          <w:b/>
        </w:rPr>
        <w:t>压缩把禁止事项弄丢了，于是它做了本来不该做的事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14.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风险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影响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对策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macOS 睡眠/App Nap 节流后台定时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高（违背核心承诺）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tick + 幂等 + 补偿；必要时 launchd 保活；真机验证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通知权限/签名问题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尽早定签名与分发方式；权限失败必须显式告警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日历/邮箱 API 权限收紧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优先只读；优先本地数据源；保留 IMAP 备选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通知疲劳导致用户静音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默认保守 + 冷却 + 聚合 + 免打扰 + 反馈闭环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LLM 成本/延迟失控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日调用与成本上限、缓存、超时降级；</w:t>
            </w:r>
            <w:r>
              <w:rPr>
                <w:rFonts w:ascii="PingFang SC" w:hAnsi="PingFang SC" w:eastAsia="PingFang SC"/>
                <w:b/>
                <w:sz w:val="18"/>
              </w:rPr>
              <w:t>员工层三级预算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范围蔓延（双层产品同时做）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严格里程碑门禁；M1 明确排除 LLM/外部源/员工层；</w:t>
            </w:r>
            <w:r>
              <w:rPr>
                <w:rFonts w:ascii="PingFang SC" w:hAnsi="PingFang SC" w:eastAsia="PingFang SC"/>
                <w:b/>
                <w:sz w:val="18"/>
              </w:rPr>
              <w:t>先 M0→M1 跑稳再谈员工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多 Agent 无限循环 / 互相点赞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显式看板 + 结构化交接 + 机械验证 + 往返上限 + 无进展熔断 + 独立验证角色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并发写冲突导致代码/文件被覆盖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文件级锁 + worktree 隔离 + 冲突即升级（不自动覆盖）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脱敏漏检导致隐私泄露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fail-closed + 召回率指标 + 出站预览 + 零绕过审计（v1.0 无本地模型兜底，脱敏是唯一防线 → 地位升级为关键路径）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多 Agent 并发烧钱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三级预算硬上限 + 异常增速熔断 + 降档需事前配置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员工权限过大（误删/误发布）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岗位禁止事项 + 引擎层权限 + 高危动作人工确认 + 审批门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 Agent 运行时机器不可用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并发上限 + CPU/内存限制 + 电池模式降并发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员工崩溃/重启导致任务状态错乱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持久化 + 幂等 + 中断态需人工确认（不猜着继续）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自学习学错（该提醒的不提醒）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学习仅限参数与措辞，全程留痕可回滚，漏报风险调整必须可见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三平台同时维护成本高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内核/平台分离；M1–M7 只在 macOS 打磨，跨平台集中放 M8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单机数据丢失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定期自动备份 + 恢复流程 + 开放格式导出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第三方 Skill/岗位模板带风险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权限声明 + 导入确认 + 引擎层强制 + 高危动作永需人工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R18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用户（你）自己失去维护动力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 就产生日常价值（替代手机闹钟），让产品自证有用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R19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多团队同时开工耗尽资源（CPU/内存/并发/预算）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三层并发上限（全局/团队/员工）+ 排队不失败 + 全局预算硬上限 + 电池模式降并发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项目串味：A 团队的代码/资料/凭据被 B 团队碰到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团队级工作区/凭据/资料库隔离 + 跨团队默认禁止 + 越界引擎层拒绝 + 审计通知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共享员工/跨团队员工优先级内战（两个团队同时抢一个人）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默认禁止一人多团队；共享资源必须设并发上限与时间配额；争抢时</w:t>
            </w:r>
            <w:r>
              <w:rPr>
                <w:rFonts w:ascii="PingFang SC" w:hAnsi="PingFang SC" w:eastAsia="PingFang SC"/>
                <w:b/>
                <w:sz w:val="18"/>
              </w:rPr>
              <w:t>升级给我，不自动抢占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跨团队预算归属不清（"都以为是对方付钱"）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接口契约强制声明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cost_bearer</w:t>
            </w:r>
            <w:r>
              <w:rPr>
                <w:rFonts w:ascii="PingFang SC" w:hAnsi="PingFang SC" w:eastAsia="PingFang SC"/>
                <w:sz w:val="18"/>
              </w:rPr>
              <w:t>；消耗按实际服务对象记账；月报可按团队/接口拆解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接口契约漂移导致跨团队反复返工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接口版本化 + 破坏性变更需我审批 + 契约测试（机械校验）先于人工检查 + 变更留痕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跨团队等待成为隐形瓶颈（都在等，没人知道）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SLA 计时 + 超时自动催办 + 二次超时通知我 + 组织全景的依赖图与瓶颈视图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团队数量增长后我管不过来（认知过载）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组织全景一屏视图 + 按团队分流通知 + 团队级摘要而非逐条 + 可归档休眠团队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软件装进来后我失去掌控（能力膨胀、权限蔓延）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四级准入 + 来源白名单 + 黑名单引擎层拒绝 + 员工×软件授权表 + 治理面板一键收回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GUI 自动化极其脆弱（应用一更新就全崩）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优先 API/CLI；GUI 自动化默认关闭、按场景单独开通；失败降级链；连续失败 3 次标记不推荐；</w:t>
            </w:r>
            <w:r>
              <w:rPr>
                <w:rFonts w:ascii="PingFang SC" w:hAnsi="PingFang SC" w:eastAsia="PingFang SC"/>
                <w:b/>
                <w:sz w:val="18"/>
              </w:rPr>
              <w:t>软件不自动升级</w:t>
            </w:r>
            <w:r>
              <w:rPr>
                <w:rFonts w:ascii="PingFang SC" w:hAnsi="PingFang SC" w:eastAsia="PingFang SC"/>
                <w:sz w:val="18"/>
              </w:rPr>
              <w:t>（自动升级会破坏已调通的自动化）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通过软件绕过脱敏（本地软件读到的数据被直接外发）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软件输出与软件读取的数据</w:t>
            </w:r>
            <w:r>
              <w:rPr>
                <w:rFonts w:ascii="PingFang SC" w:hAnsi="PingFang SC" w:eastAsia="PingFang SC"/>
                <w:b/>
                <w:sz w:val="18"/>
              </w:rPr>
              <w:t>同等过网关</w:t>
            </w:r>
            <w:r>
              <w:rPr>
                <w:rFonts w:ascii="PingFang SC" w:hAnsi="PingFang SC" w:eastAsia="PingFang SC"/>
                <w:sz w:val="18"/>
              </w:rPr>
              <w:t>；截图外发默认禁止；零绕过审计（NFR-SP4）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R29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安装引入恶意/供应链风险（尤其"下载一个 dmg 直接跑"）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来源白名单优先于软件名；锁定版本不用 latest；沙箱优先；哈希校验；敏感权限（输入监控、屏幕录制、完全磁盘访问）单独提示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软件许可与付费失控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申请单强制声明 license；付费一律我购买、系统只登记；到期提醒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多员工并发调用同一软件导致状态混乱 / 僵尸进程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软件级锁 + 调用队列 + 超时 + 残留清理；不支持并发的应用串行化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员工通过自动化复用我的登录态越权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为员工分配独立凭据；确需用我的登录态时显式授权 + 全程留痕；键鼠/屏幕录制权限单独审批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RAG 检索越权（跨团队 / 越级分级）导致资料泄露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元数据过滤</w:t>
            </w:r>
            <w:r>
              <w:rPr>
                <w:rFonts w:ascii="PingFang SC" w:hAnsi="PingFang SC" w:eastAsia="PingFang SC"/>
                <w:b/>
                <w:sz w:val="18"/>
              </w:rPr>
              <w:t>先于</w:t>
            </w:r>
            <w:r>
              <w:rPr>
                <w:rFonts w:ascii="PingFang SC" w:hAnsi="PingFang SC" w:eastAsia="PingFang SC"/>
                <w:sz w:val="18"/>
              </w:rPr>
              <w:t>语义相似；检索受团队与分级约束；越权=0 指标；审计可查"谁检索了什么"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embedding 向量被当作"无害数据"外发（可被部分还原）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向量默认不出机器</w:t>
            </w:r>
            <w:r>
              <w:rPr>
                <w:rFonts w:ascii="PingFang SC" w:hAnsi="PingFang SC" w:eastAsia="PingFang SC"/>
                <w:sz w:val="18"/>
              </w:rPr>
              <w:t>；云端嵌入需显式授权并按 L2 处理；优先本地嵌入模型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检索到的是员工自己写的、未经验证的内容 → 自我强化幻觉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generated_by=employee</w:t>
            </w:r>
            <w:r>
              <w:rPr>
                <w:rFonts w:ascii="PingFang SC" w:hAnsi="PingFang SC" w:eastAsia="PingFang SC"/>
                <w:sz w:val="18"/>
              </w:rPr>
              <w:t xml:space="preserve"> 标签 + 检索降权 + 不可作为唯一依据 + 冲突上报裁决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无依据却编造（幻觉的主要表现形式）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证据不足必须明说 + 引用强制可解析 + 机械校验引用可核对 + 抽查指标 = 0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上下文压缩丢关键约束 → 员工做了不该做的事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极高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四层模型：锚定层与受保护事实层</w:t>
            </w:r>
            <w:r>
              <w:rPr>
                <w:rFonts w:ascii="PingFang SC" w:hAnsi="PingFang SC" w:eastAsia="PingFang SC"/>
                <w:b/>
                <w:sz w:val="18"/>
              </w:rPr>
              <w:t>逐字保留</w:t>
            </w:r>
            <w:r>
              <w:rPr>
                <w:rFonts w:ascii="PingFang SC" w:hAnsi="PingFang SC" w:eastAsia="PingFang SC"/>
                <w:sz w:val="18"/>
              </w:rPr>
              <w:t>；压缩后哈希自检；不通过则回滚重压；禁止在有损摘要里放约束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压缩本身引入幻觉（把推测写成结论）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摘要不得引入原文没有的信息；不确定内容显式标注；压缩前快照可对比复核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R39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知识库变成新的敏感数据囤积地（越灌越多、越难清理）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入库前脱敏 + 分级标签 + 保留期与软删除 + 一键清理某来源 + 原文是唯一真相源（索引可重建）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R40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上下文压缩的额外成本（压缩也要调用模型）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优先本地小模型压缩；压缩成本计入预算；缓存阶段摘要避免重复压缩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15. 开放问题（请在此处批注决策）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问题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我的建议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与现有 </w:t>
            </w:r>
            <w:r>
              <w:rPr>
                <w:rFonts w:ascii="PingFang SC" w:hAnsi="PingFang SC" w:eastAsia="PingFang SC"/>
                <w:b/>
                <w:sz w:val="18"/>
              </w:rPr>
              <w:t>DSH</w:t>
            </w:r>
            <w:r>
              <w:rPr>
                <w:rFonts w:ascii="PingFang SC" w:hAnsi="PingFang SC" w:eastAsia="PingFang SC"/>
                <w:sz w:val="18"/>
              </w:rPr>
              <w:t xml:space="preserve"> 的关系？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全新独立项目 (b) 复用 DSH 的 Agent/LLM/Skill 能力做外壳 (c) 先独立，后接入 DSH 的模型层与 Skill 概念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(c)</w:t>
            </w:r>
            <w:r>
              <w:rPr>
                <w:rFonts w:ascii="PingFang SC" w:hAnsi="PingFang SC" w:eastAsia="PingFang SC"/>
                <w:sz w:val="18"/>
              </w:rPr>
              <w:t>：哨兵层与员工编排独立实现（保证可靠性可控），只复用 LLM Provider 抽象与 Skill 格式。DSH 本身已是多 Agent 运行时，</w:t>
            </w:r>
            <w:r>
              <w:rPr>
                <w:rFonts w:ascii="PingFang SC" w:hAnsi="PingFang SC" w:eastAsia="PingFang SC"/>
                <w:b/>
                <w:sz w:val="18"/>
              </w:rPr>
              <w:t>若选 (b)，M4/M5 的工作量可大幅压缩</w:t>
            </w:r>
            <w:r>
              <w:rPr>
                <w:rFonts w:ascii="PingFang SC" w:hAnsi="PingFang SC" w:eastAsia="PingFang SC"/>
                <w:sz w:val="18"/>
              </w:rPr>
              <w:t xml:space="preserve"> —— 这个决定请优先做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脱敏的</w:t>
            </w:r>
            <w:r>
              <w:rPr>
                <w:rFonts w:ascii="PingFang SC" w:hAnsi="PingFang SC" w:eastAsia="PingFang SC"/>
                <w:b/>
                <w:sz w:val="18"/>
              </w:rPr>
              <w:t>默认强度</w:t>
            </w:r>
            <w:r>
              <w:rPr>
                <w:rFonts w:ascii="PingFang SC" w:hAnsi="PingFang SC" w:eastAsia="PingFang SC"/>
                <w:sz w:val="18"/>
              </w:rPr>
              <w:t>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保守：只要不确定就脱敏（可能过度脱敏，内容变啰嗦） (b) 平衡：只脱敏明确命中的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：安全问题的默认值必须是保守的；过度脱敏只是体验问题，漏脱敏是事故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是否允许把 </w:t>
            </w:r>
            <w:r>
              <w:rPr>
                <w:rFonts w:ascii="PingFang SC" w:hAnsi="PingFang SC" w:eastAsia="PingFang SC"/>
                <w:b/>
                <w:sz w:val="18"/>
              </w:rPr>
              <w:t>L1 内部数据</w:t>
            </w:r>
            <w:r>
              <w:rPr>
                <w:rFonts w:ascii="PingFang SC" w:hAnsi="PingFang SC" w:eastAsia="PingFang SC"/>
                <w:sz w:val="18"/>
              </w:rPr>
              <w:t>默认外发（脱敏后）？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 / 每次确认 / 完全禁止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允许脱敏后外发 L1</w:t>
            </w:r>
            <w:r>
              <w:rPr>
                <w:rFonts w:ascii="PingFang SC" w:hAnsi="PingFang SC" w:eastAsia="PingFang SC"/>
                <w:sz w:val="18"/>
              </w:rPr>
              <w:t>，L2 需显式开启，L3 永不外发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员工能自动做的最大动作边界？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只产出建议和文件 (b) 能改自己工作区内的文件 (c) 能跑测试/构建命令 (d) 能 git 提交/提 PR (e) 能合并主干/部署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默认到 (d)</w:t>
            </w:r>
            <w:r>
              <w:rPr>
                <w:rFonts w:ascii="PingFang SC" w:hAnsi="PingFang SC" w:eastAsia="PingFang SC"/>
                <w:sz w:val="18"/>
              </w:rPr>
              <w:t>：能改自己工作区、能跑白名单命令、能提交与提 PR；</w:t>
            </w:r>
            <w:r>
              <w:rPr>
                <w:rFonts w:ascii="PingFang SC" w:hAnsi="PingFang SC" w:eastAsia="PingFang SC"/>
                <w:b/>
                <w:sz w:val="18"/>
              </w:rPr>
              <w:t>(e) 永远需要我审批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员工的"每日/每月预算"设多少？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你的数字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建议起步：单任务 $1.5、单员工日 $5、全系统月 $50，硬超即停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是否需要对外部协议支持（MCP 作工具、A2A 接外部 Agent）？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 / 以后 / 不需要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MCP 作工具接入值得早做</w:t>
            </w:r>
            <w:r>
              <w:rPr>
                <w:rFonts w:ascii="PingFang SC" w:hAnsi="PingFang SC" w:eastAsia="PingFang SC"/>
                <w:sz w:val="18"/>
              </w:rPr>
              <w:t>（能大幅扩展员工能力）；</w:t>
            </w:r>
            <w:r>
              <w:rPr>
                <w:rFonts w:ascii="PingFang SC" w:hAnsi="PingFang SC" w:eastAsia="PingFang SC"/>
                <w:b/>
                <w:sz w:val="18"/>
              </w:rPr>
              <w:t>A2A 先不做</w:t>
            </w:r>
            <w:r>
              <w:rPr>
                <w:rFonts w:ascii="PingFang SC" w:hAnsi="PingFang SC" w:eastAsia="PingFang SC"/>
                <w:sz w:val="18"/>
              </w:rPr>
              <w:t>（自用场景收益低）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默认并发几个员工？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你的数字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建议默认 </w:t>
            </w:r>
            <w:r>
              <w:rPr>
                <w:rFonts w:ascii="PingFang SC" w:hAnsi="PingFang SC" w:eastAsia="PingFang SC"/>
                <w:b/>
                <w:sz w:val="18"/>
              </w:rPr>
              <w:t>3</w:t>
            </w:r>
            <w:r>
              <w:rPr>
                <w:rFonts w:ascii="PingFang SC" w:hAnsi="PingFang SC" w:eastAsia="PingFang SC"/>
                <w:sz w:val="18"/>
              </w:rPr>
              <w:t>，按机器性能可调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审批门设在哪几个节点？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多选：PRD 定稿 / 技术方案 / 合并主干 / 部署 / 对外发送 / 花钱超限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建议默认开启：</w:t>
            </w:r>
            <w:r>
              <w:rPr>
                <w:rFonts w:ascii="PingFang SC" w:hAnsi="PingFang SC" w:eastAsia="PingFang SC"/>
                <w:b/>
                <w:sz w:val="18"/>
              </w:rPr>
              <w:t>PRD 定稿、合并主干、部署、对外发送</w:t>
            </w:r>
            <w:r>
              <w:rPr>
                <w:rFonts w:ascii="PingFang SC" w:hAnsi="PingFang SC" w:eastAsia="PingFang SC"/>
                <w:sz w:val="18"/>
              </w:rPr>
              <w:t>；技术方案可选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员工跑在什么隔离级别？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同进程线程 (b) 独立子进程 (c) 独立子进程 + 独立工作区（推荐） (d) 容器/沙箱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(c)</w:t>
            </w:r>
            <w:r>
              <w:rPr>
                <w:rFonts w:ascii="PingFang SC" w:hAnsi="PingFang SC" w:eastAsia="PingFang SC"/>
                <w:sz w:val="18"/>
              </w:rPr>
              <w:t>；若日后要跑不可信代码或第三方 Skill，再上 (d)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岗位模板从哪来？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内置模板库 / 我从真实团队抄 / 自然语言生成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内置模板库起步 + 自然语言生成草稿</w:t>
            </w:r>
            <w:r>
              <w:rPr>
                <w:rFonts w:ascii="PingFang SC" w:hAnsi="PingFang SC" w:eastAsia="PingFang SC"/>
                <w:sz w:val="18"/>
              </w:rPr>
              <w:t>，用起来后再沉淀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是否需要"员工绩效"面板（首次通过率、返工率、成本、产出）？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 / 不需要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需要</w:t>
            </w:r>
            <w:r>
              <w:rPr>
                <w:rFonts w:ascii="PingFang SC" w:hAnsi="PingFang SC" w:eastAsia="PingFang SC"/>
                <w:sz w:val="18"/>
              </w:rPr>
              <w:t>：这是你判断"该留哪个员工、该改哪个提示词"的唯一依据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技术外壳最终选型？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Electron / Tauri / 纯 Node daemon + CLI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Electron</w:t>
            </w:r>
            <w:r>
              <w:rPr>
                <w:rFonts w:ascii="PingFang SC" w:hAnsi="PingFang SC" w:eastAsia="PingFang SC"/>
                <w:sz w:val="18"/>
              </w:rPr>
              <w:t>（三平台集成最省）；若更在意内存则 Tauri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M1 是否需要图形界面？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菜单栏 + 最小窗口 / 纯 CLI + 配置文件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菜单栏 + 最小窗口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手机端推送首发接哪个？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Bark / 飞书 / 钉钉 / 微信 / Telegram / 邮件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Bark 或飞书</w:t>
            </w:r>
            <w:r>
              <w:rPr>
                <w:rFonts w:ascii="PingFang SC" w:hAnsi="PingFang SC" w:eastAsia="PingFang SC"/>
                <w:sz w:val="18"/>
              </w:rPr>
              <w:t>（配置最简单），邮件兜底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是否接受 Apple 签名（$99/年）？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接受 / 自签自用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自用先自签；要分享再公证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命名与界面语言？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中文 / 英文 / 双语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界面中文优先，代码与配置字段英文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Q17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是否接受"</w:t>
            </w:r>
            <w:r>
              <w:rPr>
                <w:rFonts w:ascii="PingFang SC" w:hAnsi="PingFang SC" w:eastAsia="PingFang SC"/>
                <w:b/>
                <w:sz w:val="18"/>
              </w:rPr>
              <w:t>先花两周只做 M0+M1</w:t>
            </w:r>
            <w:r>
              <w:rPr>
                <w:rFonts w:ascii="PingFang SC" w:hAnsi="PingFang SC" w:eastAsia="PingFang SC"/>
                <w:sz w:val="18"/>
              </w:rPr>
              <w:t>"（纯本地、零 LLM、零员工）？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接受 / 想先看到员工层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强烈建议接受</w:t>
            </w:r>
            <w:r>
              <w:rPr>
                <w:rFonts w:ascii="PingFang SC" w:hAnsi="PingFang SC" w:eastAsia="PingFang SC"/>
                <w:sz w:val="18"/>
              </w:rPr>
              <w:t>：员工层的地基（通知、调度、审计、脱敏）全在这两周里；跳过它后面每一步都要返工</w:t>
            </w:r>
          </w:p>
        </w:tc>
      </w:tr>
    </w:tbl>
    <w:p/>
    <w:p>
      <w:pPr>
        <w:pStyle w:val="Heading2"/>
      </w:pPr>
      <w:r>
        <w:t>15.1 多团队相关的补充问题（本版新增）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问题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我的建议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员工能否同时属于多个团队？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不能，只能借调 (b) 可以，但需设时间占比 (c) 完全自由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：默认禁止一人多团队，需要时用"共享资源"显式授权并设并发上限。</w:t>
            </w:r>
            <w:r>
              <w:rPr>
                <w:rFonts w:ascii="PingFang SC" w:hAnsi="PingFang SC" w:eastAsia="PingFang SC"/>
                <w:b/>
                <w:sz w:val="18"/>
              </w:rPr>
              <w:t>优先级内战是多 Agent 最常见的翻车方式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团队之间默认能否互相看到对方的存在与状态？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完全隔离（互不可见） (b) 可见存在与进度，不可见内容（推荐） (c) 全部可见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：能看到"设计团队正在忙、预计 3 天"就够协调了，没必要暴露内容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跨团队协作需要我逐次审批吗？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每次都要 (b) 接口已声明就免审，破坏性变更才审（推荐） (c) 完全不审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：接口声明本身就是一次授权；否则跨团队协作会变成我的负担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接口契约由谁定义？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我手写 YAML (b) 由提供方团队负责人（员工）提议、我确认（推荐） (c) 员工之间自己谈定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：员工提议能省我很多事，但契约是对外承诺，必须我把关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团队之间优先级怎么排？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人人平等 (b) 我可设团队优先级，但需防饿死（推荐） (c) 先到先得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：加"最大连续占用时长"防止高优先级团队长期霸占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三个层级的预算怎么分？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你的数字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建议：单任务 $1.5 · 单员工日 $5 · </w:t>
            </w:r>
            <w:r>
              <w:rPr>
                <w:rFonts w:ascii="PingFang SC" w:hAnsi="PingFang SC" w:eastAsia="PingFang SC"/>
                <w:b/>
                <w:sz w:val="18"/>
              </w:rPr>
              <w:t>单团队月 $20</w:t>
            </w:r>
            <w:r>
              <w:rPr>
                <w:rFonts w:ascii="PingFang SC" w:hAnsi="PingFang SC" w:eastAsia="PingFang SC"/>
                <w:sz w:val="18"/>
              </w:rPr>
              <w:t xml:space="preserve"> · 全局月 $50（硬超即停）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默认全局并发几个员工（跨所有团队）？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你的数字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建议 </w:t>
            </w:r>
            <w:r>
              <w:rPr>
                <w:rFonts w:ascii="PingFang SC" w:hAnsi="PingFang SC" w:eastAsia="PingFang SC"/>
                <w:b/>
                <w:sz w:val="18"/>
              </w:rPr>
              <w:t>3</w:t>
            </w:r>
            <w:r>
              <w:rPr>
                <w:rFonts w:ascii="PingFang SC" w:hAnsi="PingFang SC" w:eastAsia="PingFang SC"/>
                <w:sz w:val="18"/>
              </w:rPr>
              <w:t>（单团队 ≤ 2）。宁少勿多：并发越高，冲突与烧钱风险越大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是否要"组织架构图 / 组织全景"视图？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 / 简化为列表 / 不需要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需要（M6）</w:t>
            </w:r>
            <w:r>
              <w:rPr>
                <w:rFonts w:ascii="PingFang SC" w:hAnsi="PingFang SC" w:eastAsia="PingFang SC"/>
                <w:sz w:val="18"/>
              </w:rPr>
              <w:t>：团队一多，这是唯一能让我一眼看清"谁在等谁、卡在哪、花了多少"的界面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团队是否也要有"负责人"角色（由员工担任协调人）？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要 / 不要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要（M6，可选启用）</w:t>
            </w:r>
            <w:r>
              <w:rPr>
                <w:rFonts w:ascii="PingFang SC" w:hAnsi="PingFang SC" w:eastAsia="PingFang SC"/>
                <w:sz w:val="18"/>
              </w:rPr>
              <w:t>：能显著减少我的排期与催办工作，但</w:t>
            </w:r>
            <w:r>
              <w:rPr>
                <w:rFonts w:ascii="PingFang SC" w:hAnsi="PingFang SC" w:eastAsia="PingFang SC"/>
                <w:b/>
                <w:sz w:val="18"/>
              </w:rPr>
              <w:t>它没有批准权</w:t>
            </w:r>
            <w:r>
              <w:rPr>
                <w:rFonts w:ascii="PingFang SC" w:hAnsi="PingFang SC" w:eastAsia="PingFang SC"/>
                <w:sz w:val="18"/>
              </w:rPr>
              <w:t>，审批门永远指向我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T10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团队归档时数据怎么处理？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保留交付物 + 时间线、释放资源（推荐） / 全部删除 / 全部保留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保留交付物与时间线、停止消耗</w:t>
            </w:r>
            <w:r>
              <w:rPr>
                <w:rFonts w:ascii="PingFang SC" w:hAnsi="PingFang SC" w:eastAsia="PingFang SC"/>
                <w:sz w:val="18"/>
              </w:rPr>
              <w:t>：项目复盘靠它，但没必要让它继续占预算与并发</w:t>
            </w:r>
          </w:p>
        </w:tc>
      </w:tr>
    </w:tbl>
    <w:p/>
    <w:p>
      <w:pPr>
        <w:pStyle w:val="Heading2"/>
      </w:pPr>
      <w:r>
        <w:t>15.2 软件能力相关的补充问题（本版新增）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问题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我的建议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员工默认能调用哪些软件？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我逐个人工授权 (b) 按岗位模板预置一批（推荐） (c) 电脑上所有软件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：创建"前端工程师"时就带好 git/包管理器/终端/编辑器；(a) 太累，(c) 等于没边界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是否允许自动安装（无需审批）任何软件？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一律审批 (b) 沙箱内 + 来源白名单 + 免费开源可自动（推荐） (c) 只要来源可信就自动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：在沙箱里、来源可信、不联网外发的前提下可以放宽；</w:t>
            </w:r>
            <w:r>
              <w:rPr>
                <w:rFonts w:ascii="PingFang SC" w:hAnsi="PingFang SC" w:eastAsia="PingFang SC"/>
                <w:b/>
                <w:sz w:val="18"/>
              </w:rPr>
              <w:t>碰我的主环境一律要审批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预授权哪些类别可免逐次审批？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多选：CLI 工具 / VS Code 类扩展 / 浏览器扩展 / Python·Node 依赖包 / 字体 / 其他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建议预授权：</w:t>
            </w:r>
            <w:r>
              <w:rPr>
                <w:rFonts w:ascii="PingFang SC" w:hAnsi="PingFang SC" w:eastAsia="PingFang SC"/>
                <w:b/>
                <w:sz w:val="18"/>
              </w:rPr>
              <w:t>CLI 工具 + 语言依赖包 + VS Code 扩展（GitHub 官方来源）</w:t>
            </w:r>
            <w:r>
              <w:rPr>
                <w:rFonts w:ascii="PingFang SC" w:hAnsi="PingFang SC" w:eastAsia="PingFang SC"/>
                <w:sz w:val="18"/>
              </w:rPr>
              <w:t>；浏览器扩展与字体单独审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GUI 自动化（模拟点击/截图识别）默认开还是关？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默认关，按员工按场景单独开（推荐） (b) 默认开 (c) 永不使用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：它是最脆弱也最危险的一档（R27/R28/R32），必须是"显式开通"而不是默认能力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付费/商业软件怎么处理？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系统代购 (b) 我只批准，购买由我完成（推荐） (c) 一律不允许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</w:t>
            </w:r>
            <w:r>
              <w:rPr>
                <w:rFonts w:ascii="PingFang SC" w:hAnsi="PingFang SC" w:eastAsia="PingFang SC"/>
                <w:b/>
                <w:sz w:val="18"/>
              </w:rPr>
              <w:t>不代付、不代填支付信息</w:t>
            </w:r>
            <w:r>
              <w:rPr>
                <w:rFonts w:ascii="PingFang SC" w:hAnsi="PingFang SC" w:eastAsia="PingFang SC"/>
                <w:sz w:val="18"/>
              </w:rPr>
              <w:t>；系统只登记许可证与到期提醒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软件安装位置偏好？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优先沙箱 / 优先主环境 / 由我每次决定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优先沙箱</w:t>
            </w:r>
            <w:r>
              <w:rPr>
                <w:rFonts w:ascii="PingFang SC" w:hAnsi="PingFang SC" w:eastAsia="PingFang SC"/>
                <w:sz w:val="18"/>
              </w:rPr>
              <w:t>；必须在主环境的（如 Office、设计软件）走人工安装 + 显式授权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新装软件试用期多久？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你的数字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建议 </w:t>
            </w:r>
            <w:r>
              <w:rPr>
                <w:rFonts w:ascii="PingFang SC" w:hAnsi="PingFang SC" w:eastAsia="PingFang SC"/>
                <w:b/>
                <w:sz w:val="18"/>
              </w:rPr>
              <w:t>14 天</w:t>
            </w:r>
            <w:r>
              <w:rPr>
                <w:rFonts w:ascii="PingFang SC" w:hAnsi="PingFang SC" w:eastAsia="PingFang SC"/>
                <w:sz w:val="18"/>
              </w:rPr>
              <w:t>；到期我给结论（保留/卸载/转正），</w:t>
            </w:r>
            <w:r>
              <w:rPr>
                <w:rFonts w:ascii="PingFang SC" w:hAnsi="PingFang SC" w:eastAsia="PingFang SC"/>
                <w:b/>
                <w:sz w:val="18"/>
              </w:rPr>
              <w:t>不自动延期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是否允许员工把屏幕内容发给模型？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默认禁止、逐次确认（推荐） (b) 允许（仅本地模型） (c) 完全禁止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：图片无法可靠脱敏；能读控件文本就不许截图；仅本地模型可用作折中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软件调用失败的兜底偏好？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降级到别的软件 / 生成操作引导让我手动做 / 直接上报放弃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先降级到替代软件，都不行再给操作引导</w:t>
            </w:r>
            <w:r>
              <w:rPr>
                <w:rFonts w:ascii="PingFang SC" w:hAnsi="PingFang SC" w:eastAsia="PingFang SC"/>
                <w:sz w:val="18"/>
              </w:rPr>
              <w:t>（人机接力），</w:t>
            </w:r>
            <w:r>
              <w:rPr>
                <w:rFonts w:ascii="PingFang SC" w:hAnsi="PingFang SC" w:eastAsia="PingFang SC"/>
                <w:b/>
                <w:sz w:val="18"/>
              </w:rPr>
              <w:t>不允许静默失败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是否需要"软件清单体检"（更新/许可/闲置）？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 / 不需要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需要</w:t>
            </w:r>
            <w:r>
              <w:rPr>
                <w:rFonts w:ascii="PingFang SC" w:hAnsi="PingFang SC" w:eastAsia="PingFang SC"/>
                <w:sz w:val="18"/>
              </w:rPr>
              <w:t>：只报告不自动升级 —— 自动升级会毁掉已经调通的自动化</w:t>
            </w:r>
          </w:p>
        </w:tc>
      </w:tr>
    </w:tbl>
    <w:p/>
    <w:p>
      <w:pPr>
        <w:pStyle w:val="Heading2"/>
      </w:pPr>
      <w:r>
        <w:t>15.3 知识库与上下文相关的补充问题（本版新增）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问题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我的建议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embedding 用本地模型还是云端 API？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只用本地（推荐） (b) 允许云端（脱敏后） (c) 由我每次决定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：向量可被部分还原，</w:t>
            </w:r>
            <w:r>
              <w:rPr>
                <w:rFonts w:ascii="PingFang SC" w:hAnsi="PingFang SC" w:eastAsia="PingFang SC"/>
                <w:b/>
                <w:sz w:val="18"/>
              </w:rPr>
              <w:t>"向量不出机器"是最省心的默认</w:t>
            </w:r>
            <w:r>
              <w:rPr>
                <w:rFonts w:ascii="PingFang SC" w:hAnsi="PingFang SC" w:eastAsia="PingFang SC"/>
                <w:sz w:val="18"/>
              </w:rPr>
              <w:t>；本地嵌入模型（如 bge 系列 / nomic-embed）质量已够用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默认把什么喂进知识库？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只有我手动指定 (b) 手动指定 + 项目文档自动 (c) 全盘自动（邮件/IM/文件全进）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：项目目录 + 我指定目录自动；(c) 会把噪音与敏感内容一起灌进去，且隐私面太大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员工自己生成的内容要不要入库？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不入库 (b) 入库但降权、不作为唯一依据（推荐） (c) 正常入库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：完全不入库会丢掉"复盘"价值；正常入库会形成自我强化幻觉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检索结果外发前是否也过脱敏网关？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是，一视同仁（推荐） (b) 自己的库免检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</w:t>
            </w:r>
            <w:r>
              <w:rPr>
                <w:rFonts w:ascii="PingFang SC" w:hAnsi="PingFang SC" w:eastAsia="PingFang SC"/>
                <w:b/>
                <w:sz w:val="18"/>
              </w:rPr>
              <w:t>知识库不是脱敏的例外</w:t>
            </w:r>
            <w:r>
              <w:rPr>
                <w:rFonts w:ascii="PingFang SC" w:hAnsi="PingFang SC" w:eastAsia="PingFang SC"/>
                <w:sz w:val="18"/>
              </w:rPr>
              <w:t>。我库里的东西一样可能是 L2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上下文压缩用本地模型还是强模型？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本地小模型优先，不达标再升级（推荐） (b) 一律用强模型 (c) 一律本地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：压缩是高频操作，用强模型既慢又贵；但质量不达标时必须能升级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压缩触发阈值设多少？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你的数字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建议 </w:t>
            </w:r>
            <w:r>
              <w:rPr>
                <w:rFonts w:ascii="PingFang SC" w:hAnsi="PingFang SC" w:eastAsia="PingFang SC"/>
                <w:b/>
                <w:sz w:val="18"/>
              </w:rPr>
              <w:t>70% 预警 / 85% 自动压缩</w:t>
            </w:r>
            <w:r>
              <w:rPr>
                <w:rFonts w:ascii="PingFang SC" w:hAnsi="PingFang SC" w:eastAsia="PingFang SC"/>
                <w:sz w:val="18"/>
              </w:rPr>
              <w:t>；越接近上限越容易丢东西，留余量比省钱重要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K7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压缩快照保留多久？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你的数字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建议 </w:t>
            </w:r>
            <w:r>
              <w:rPr>
                <w:rFonts w:ascii="PingFang SC" w:hAnsi="PingFang SC" w:eastAsia="PingFang SC"/>
                <w:b/>
                <w:sz w:val="18"/>
              </w:rPr>
              <w:t>7 天</w:t>
            </w:r>
            <w:r>
              <w:rPr>
                <w:rFonts w:ascii="PingFang SC" w:hAnsi="PingFang SC" w:eastAsia="PingFang SC"/>
                <w:sz w:val="18"/>
              </w:rPr>
              <w:t>（可配）；长任务结束后保留最终快照，过程快照按保留期清理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K8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是否允许"外部检索"（联网补充）？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允许 / 仅在我批准时 / 不允许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仅在我批准时</w:t>
            </w:r>
            <w:r>
              <w:rPr>
                <w:rFonts w:ascii="PingFang SC" w:hAnsi="PingFang SC" w:eastAsia="PingFang SC"/>
                <w:sz w:val="18"/>
              </w:rPr>
              <w:t>：联网检索会把内容带出机器，且引入不可信来源，必须受控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K9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知识冲突由谁裁决？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我 (b) 按"新版本优先 + 权威来源优先"自动 (c) 员工自行判断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 为默认，(a) 为兜底</w:t>
            </w:r>
            <w:r>
              <w:rPr>
                <w:rFonts w:ascii="PingFang SC" w:hAnsi="PingFang SC" w:eastAsia="PingFang SC"/>
                <w:sz w:val="18"/>
              </w:rPr>
              <w:t>：简单冲突自动按规则，规则无法判定时</w:t>
            </w:r>
            <w:r>
              <w:rPr>
                <w:rFonts w:ascii="PingFang SC" w:hAnsi="PingFang SC" w:eastAsia="PingFang SC"/>
                <w:b/>
                <w:sz w:val="18"/>
              </w:rPr>
              <w:t>必须上报</w:t>
            </w:r>
            <w:r>
              <w:rPr>
                <w:rFonts w:ascii="PingFang SC" w:hAnsi="PingFang SC" w:eastAsia="PingFang SC"/>
                <w:sz w:val="18"/>
              </w:rPr>
              <w:t>，绝不让员工自己挑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K10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要不要"知识库健康度"面板？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 / 不需要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需要</w:t>
            </w:r>
            <w:r>
              <w:rPr>
                <w:rFonts w:ascii="PingFang SC" w:hAnsi="PingFang SC" w:eastAsia="PingFang SC"/>
                <w:sz w:val="18"/>
              </w:rPr>
              <w:t>：展示索引覆盖、失效引用、冲突待裁决、来源分布、入库增长速度 —— 否则知识库会烂在后台没人管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</w:pPr>
      <w:r>
        <w:t>15.4 本机访问控制相关的补充问题（v0.7 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问题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选项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我的建议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是否要做本机口令锁（FR-S25）？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不做，靠 macOS 用户隔离（b) 做，但默认关闭（推荐） (c) 做且默认开启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(b)</w:t>
            </w:r>
            <w:r>
              <w:rPr>
                <w:rFonts w:ascii="PingFang SC" w:hAnsi="PingFang SC" w:eastAsia="PingFang SC"/>
                <w:sz w:val="18"/>
              </w:rPr>
              <w:t>：默认关闭不增加摩擦；有需要的人可在设置里打开。</w:t>
            </w:r>
            <w:r>
              <w:rPr>
                <w:rFonts w:ascii="PingFang SC" w:hAnsi="PingFang SC" w:eastAsia="PingFang SC"/>
                <w:b/>
                <w:sz w:val="18"/>
              </w:rPr>
              <w:t>(c) 不要</w:t>
            </w:r>
            <w:r>
              <w:rPr>
                <w:rFonts w:ascii="PingFang SC" w:hAnsi="PingFang SC" w:eastAsia="PingFang SC"/>
                <w:sz w:val="18"/>
              </w:rPr>
              <w:t xml:space="preserve"> —— 会给单人用户平白加一道门，且忘了口令等于数据不可用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锁定后，系统通知要不要隐藏正文？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独立开关，默认</w:t>
            </w:r>
            <w:r>
              <w:rPr>
                <w:rFonts w:ascii="PingFang SC" w:hAnsi="PingFang SC" w:eastAsia="PingFang SC"/>
                <w:b/>
                <w:sz w:val="18"/>
              </w:rPr>
              <w:t>显示</w:t>
            </w:r>
            <w:r>
              <w:rPr>
                <w:rFonts w:ascii="PingFang SC" w:hAnsi="PingFang SC" w:eastAsia="PingFang SC"/>
                <w:sz w:val="18"/>
              </w:rPr>
              <w:t>正文（推荐） (b) 默认隐藏 (c) 不可配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：提醒的价值就在于正文可见；隐藏是特定场景需求（旁边有人），不该默认牺牲主要价值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口令忘记后的处理？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清除数据重来（推荐） (b) 提供恢复码（需提前保存） (c) 不设忘记入口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：本地工具没有服务端可校验，提供"找回"就只能靠后门，那等于没有锁定。</w:t>
            </w:r>
            <w:r>
              <w:rPr>
                <w:rFonts w:ascii="PingFang SC" w:hAnsi="PingFang SC" w:eastAsia="PingFang SC"/>
                <w:b/>
                <w:sz w:val="18"/>
              </w:rPr>
              <w:t>(b) 可作为增强</w:t>
            </w:r>
            <w:r>
              <w:rPr>
                <w:rFonts w:ascii="PingFang SC" w:hAnsi="PingFang SC" w:eastAsia="PingFang SC"/>
                <w:sz w:val="18"/>
              </w:rPr>
              <w:t>，但必须明确"恢复码丢了同样无法找回"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需要"多用户/家庭共享"能力吗？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不需要，一人一机（推荐） (b) 需要，同一台电脑多个独立空间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：多用户会引入账号与权限体系，直接违背 §2.4.1。真需要就各自用各自的系统账号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手机端要不要"查看/操作"能力（而非仅通知）？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仅通知接收（推荐，与 §2.4 一致） (b) 可远程查看与操作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：远程操作需要鉴权与会话管理，等于把账号体系从后门引回来。</w:t>
            </w:r>
            <w:r>
              <w:rPr>
                <w:rFonts w:ascii="PingFang SC" w:hAnsi="PingFang SC" w:eastAsia="PingFang SC"/>
                <w:b/>
                <w:sz w:val="18"/>
              </w:rPr>
              <w:t>(b) 若要，必须单独立项并重新评估安全模型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A6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首次启动是否强制要求配置模型？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(a) 不强制，可跳过（推荐） (b) 强制配置才能进入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(a)</w:t>
            </w:r>
            <w:r>
              <w:rPr>
                <w:rFonts w:ascii="PingFang SC" w:hAnsi="PingFang SC" w:eastAsia="PingFang SC"/>
                <w:sz w:val="18"/>
              </w:rPr>
              <w:t>：见 §12.1.1 —— M1 全部功能零模型依赖，强制配置会把"打开即用"变成"先注册交 Key"，与产品定位冲突</w:t>
            </w:r>
          </w:p>
        </w:tc>
      </w:tr>
    </w:tbl>
    <w:p/>
    <w:p>
      <w:pPr>
        <w:pStyle w:val="Heading1"/>
      </w:pPr>
      <w:r>
        <w:t>16. 附录</w:t>
      </w:r>
    </w:p>
    <w:p>
      <w:pPr>
        <w:pStyle w:val="Heading2"/>
      </w:pPr>
      <w:r>
        <w:t>16.1 需求优先级方法</w:t>
      </w:r>
    </w:p>
    <w:p>
      <w:r>
        <w:rPr>
          <w:rFonts w:ascii="PingFang SC" w:hAnsi="PingFang SC" w:eastAsia="PingFang SC"/>
        </w:rPr>
        <w:t>MoSCoW：</w:t>
      </w:r>
      <w:r>
        <w:rPr>
          <w:rFonts w:ascii="PingFang SC" w:hAnsi="PingFang SC" w:eastAsia="PingFang SC"/>
          <w:b/>
        </w:rPr>
        <w:t>Must</w:t>
      </w:r>
      <w:r>
        <w:rPr>
          <w:rFonts w:ascii="PingFang SC" w:hAnsi="PingFang SC" w:eastAsia="PingFang SC"/>
        </w:rPr>
        <w:t xml:space="preserve">（不做则里程碑不成立）/ </w:t>
      </w:r>
      <w:r>
        <w:rPr>
          <w:rFonts w:ascii="PingFang SC" w:hAnsi="PingFang SC" w:eastAsia="PingFang SC"/>
          <w:b/>
        </w:rPr>
        <w:t>Should</w:t>
      </w:r>
      <w:r>
        <w:rPr>
          <w:rFonts w:ascii="PingFang SC" w:hAnsi="PingFang SC" w:eastAsia="PingFang SC"/>
        </w:rPr>
        <w:t xml:space="preserve">（可延后一小版本）/ </w:t>
      </w:r>
      <w:r>
        <w:rPr>
          <w:rFonts w:ascii="PingFang SC" w:hAnsi="PingFang SC" w:eastAsia="PingFang SC"/>
          <w:b/>
        </w:rPr>
        <w:t>Could</w:t>
      </w:r>
      <w:r>
        <w:rPr>
          <w:rFonts w:ascii="PingFang SC" w:hAnsi="PingFang SC" w:eastAsia="PingFang SC"/>
        </w:rPr>
        <w:t xml:space="preserve">（锦上添花）/ </w:t>
      </w:r>
      <w:r>
        <w:rPr>
          <w:rFonts w:ascii="PingFang SC" w:hAnsi="PingFang SC" w:eastAsia="PingFang SC"/>
          <w:b/>
        </w:rPr>
        <w:t>Won't</w:t>
      </w:r>
      <w:r>
        <w:rPr>
          <w:rFonts w:ascii="PingFang SC" w:hAnsi="PingFang SC" w:eastAsia="PingFang SC"/>
        </w:rPr>
        <w:t>（本期明确不做，写下来防止反复讨论）。</w:t>
      </w:r>
    </w:p>
    <w:p>
      <w:pPr>
        <w:pStyle w:val="Heading2"/>
      </w:pPr>
      <w:r>
        <w:t>16.2 里程碑验收清单模板（每个功能上线前必答）</w:t>
      </w:r>
    </w:p>
    <w:p>
      <w:pPr>
        <w:pStyle w:val="ListNumber"/>
      </w:pPr>
      <w:r>
        <w:rPr>
          <w:rFonts w:ascii="PingFang SC" w:hAnsi="PingFang SC" w:eastAsia="PingFang SC"/>
        </w:rPr>
        <w:t>断网时是否正常？</w:t>
      </w:r>
    </w:p>
    <w:p>
      <w:pPr>
        <w:pStyle w:val="ListNumber"/>
      </w:pPr>
      <w:r>
        <w:rPr>
          <w:rFonts w:ascii="PingFang SC" w:hAnsi="PingFang SC" w:eastAsia="PingFang SC"/>
        </w:rPr>
        <w:t>系统休眠 8 小时后唤醒是否正常？</w:t>
      </w:r>
    </w:p>
    <w:p>
      <w:pPr>
        <w:pStyle w:val="ListNumber"/>
      </w:pPr>
      <w:r>
        <w:rPr>
          <w:rFonts w:ascii="PingFang SC" w:hAnsi="PingFang SC" w:eastAsia="PingFang SC"/>
        </w:rPr>
        <w:t>进程被杀 / 崩溃后是否自恢复？</w:t>
      </w:r>
    </w:p>
    <w:p>
      <w:pPr>
        <w:pStyle w:val="ListNumber"/>
      </w:pPr>
      <w:r>
        <w:rPr>
          <w:rFonts w:ascii="PingFang SC" w:hAnsi="PingFang SC" w:eastAsia="PingFang SC"/>
        </w:rPr>
        <w:t>是否会重复通知 / 重复执行副作用？（必须为"否"）</w:t>
      </w:r>
    </w:p>
    <w:p>
      <w:pPr>
        <w:pStyle w:val="ListNumber"/>
      </w:pPr>
      <w:r>
        <w:rPr>
          <w:rFonts w:ascii="PingFang SC" w:hAnsi="PingFang SC" w:eastAsia="PingFang SC"/>
        </w:rPr>
        <w:t>失败时用户是否</w:t>
      </w:r>
      <w:r>
        <w:rPr>
          <w:rFonts w:ascii="PingFang SC" w:hAnsi="PingFang SC" w:eastAsia="PingFang SC"/>
          <w:b/>
        </w:rPr>
        <w:t>看得见</w:t>
      </w:r>
      <w:r>
        <w:rPr>
          <w:rFonts w:ascii="PingFang SC" w:hAnsi="PingFang SC" w:eastAsia="PingFang SC"/>
        </w:rPr>
        <w:t>（而非静默失败）？</w:t>
      </w:r>
    </w:p>
    <w:p>
      <w:pPr>
        <w:pStyle w:val="ListNumber"/>
      </w:pPr>
      <w:r>
        <w:rPr>
          <w:rFonts w:ascii="PingFang SC" w:hAnsi="PingFang SC" w:eastAsia="PingFang SC"/>
        </w:rPr>
        <w:t>是否占用可感知的 CPU / 电量 / 金钱？</w:t>
      </w:r>
    </w:p>
    <w:p>
      <w:pPr>
        <w:pStyle w:val="ListNumber"/>
      </w:pPr>
      <w:r>
        <w:rPr>
          <w:rFonts w:ascii="PingFang SC" w:hAnsi="PingFang SC" w:eastAsia="PingFang SC"/>
        </w:rPr>
        <w:t>是否可一键关闭 / 卸载干净？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（员工层）它的"完成"是否有机械验证证据？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（员工层）它有没有可能绕过权限或脱敏网关？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（员工层）它超预算/卡住/循环时会不会主动停下来找我？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（软件）它调用的软件是否已登记在能力清单里、调用方式是否是最稳定的那一档？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（软件）它有没有可能在没告知我的情况下装了什么（软件/扩展/依赖）？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（软件）它读到的数据、以及它给我看的东西，是否都过了脱敏网关？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（软件）调用失败时它会不会静默失败，还是走降级链 / 给我操作引导？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（知识）这条基于内部资料的结论，引用是否可解析、原文是否可核对？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（知识）知识库里没有依据时，它是承认还是编？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（知识）它检索到的东西，是否只在它有权访问的团队与分级范围内？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（压缩）压缩后任务目标、验收标准、禁止事项、关键数字是否一个字没变？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（压缩）压缩后的摘要里有没有原文不存在的信息（推测被写成结论）？</w:t>
      </w:r>
    </w:p>
    <w:p>
      <w:pPr>
        <w:pStyle w:val="ListNumber"/>
      </w:pPr>
      <w:r>
        <w:rPr>
          <w:rFonts w:ascii="PingFang SC" w:hAnsi="PingFang SC" w:eastAsia="PingFang SC"/>
          <w:b/>
        </w:rPr>
        <w:t>（压缩）能不能回滚到压缩前的快照？</w:t>
      </w:r>
    </w:p>
    <w:p>
      <w:pPr>
        <w:pStyle w:val="Heading2"/>
      </w:pPr>
      <w:r>
        <w:t>16.3 本 PRD 的下一步</w:t>
      </w:r>
    </w:p>
    <w:p>
      <w:pPr>
        <w:pStyle w:val="ListNumber"/>
      </w:pPr>
      <w:r>
        <w:rPr>
          <w:rFonts w:ascii="PingFang SC" w:hAnsi="PingFang SC" w:eastAsia="PingFang SC"/>
        </w:rPr>
        <w:t>你在第 15 章做出决策（或直接批注文档）。</w:t>
      </w:r>
      <w:r>
        <w:rPr>
          <w:rFonts w:ascii="PingFang SC" w:hAnsi="PingFang SC" w:eastAsia="PingFang SC"/>
          <w:b/>
        </w:rPr>
        <w:t>其中 Q1（与 DSH 的关系）、Q17（是否接受先做 M0+M1）、S2/S4（软件安装与 GUI 自动化的默认松紧）最关键，建议先定这四个。</w:t>
      </w:r>
    </w:p>
    <w:p>
      <w:pPr>
        <w:pStyle w:val="ListNumber"/>
      </w:pPr>
      <w:r>
        <w:rPr>
          <w:rFonts w:ascii="PingFang SC" w:hAnsi="PingFang SC" w:eastAsia="PingFang SC"/>
        </w:rPr>
        <w:t xml:space="preserve">我据决策产出 </w:t>
      </w:r>
      <w:r>
        <w:rPr>
          <w:rFonts w:ascii="PingFang SC" w:hAnsi="PingFang SC" w:eastAsia="PingFang SC"/>
          <w:b/>
        </w:rPr>
        <w:t>M0 + M1 详细设计</w:t>
      </w:r>
      <w:r>
        <w:rPr>
          <w:rFonts w:ascii="PingFang SC" w:hAnsi="PingFang SC" w:eastAsia="PingFang SC"/>
        </w:rPr>
        <w:t>（模块拆分、数据表结构、调度与补偿算法、脱敏网关检测器清单与占位符方案、界面线框、验收测试用例）。</w:t>
      </w:r>
    </w:p>
    <w:p>
      <w:pPr>
        <w:pStyle w:val="ListNumber"/>
      </w:pPr>
      <w:r>
        <w:rPr>
          <w:rFonts w:ascii="PingFang SC" w:hAnsi="PingFang SC" w:eastAsia="PingFang SC"/>
          <w:b/>
        </w:rPr>
        <w:t>员工层 / 团队层 / 软件治理（M4–M6）的详细设计单独出一份文档</w:t>
      </w:r>
      <w:r>
        <w:rPr>
          <w:rFonts w:ascii="PingFang SC" w:hAnsi="PingFang SC" w:eastAsia="PingFang SC"/>
        </w:rPr>
        <w:t xml:space="preserve"> —— 它体量已超过整份 PRD，混在一起会两边都写不深。</w:t>
      </w:r>
    </w:p>
    <w:p>
      <w:pPr>
        <w:pStyle w:val="ListNumber"/>
      </w:pPr>
      <w:r>
        <w:rPr>
          <w:rFonts w:ascii="PingFang SC" w:hAnsi="PingFang SC" w:eastAsia="PingFang SC"/>
        </w:rPr>
        <w:t>M0/M1 设计通过后再开始编码。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PingFang SC" w:hAnsi="PingFang SC"/>
      <w:sz w:val="21"/>
      <w:rFonts w:ascii="PingFang SC" w:hAns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